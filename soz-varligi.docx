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SÖZ VARLIĞI</w:t>
      </w:r>
    </w:p>
    <w:p>
      <w:r>
        <w:rPr>
          <w:b/>
          <w:i w:val="0"/>
          <w:sz w:val="44"/>
          <w:u w:val="none"/>
        </w:rPr>
        <w:t>Söz Varlığı</w:t>
      </w:r>
    </w:p>
    <w:p>
      <w:r>
        <w:rPr>
          <w:b w:val="0"/>
          <w:i w:val="0"/>
          <w:color w:val="444444"/>
          <w:u w:val="none"/>
        </w:rPr>
        <w:t>Kelimelerin anlam dünyası: eş anlamlı, zıt anlamlı ve eş sesli kelimeler; gerçek ve mecaz anlam; deyimler, atasözleri; gerçek ve hayali unsurlar.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Eş anlamlı ve zıt anlamlı kelimeleri bulur, cümlede kullanırım.</w:t>
            </w:r>
          </w:p>
          <w:p>
            <w:r>
              <w:rPr>
                <w:b w:val="0"/>
                <w:i w:val="0"/>
                <w:u w:val="none"/>
              </w:rPr>
              <w:t>• Eş sesli kelimelerin farklı anlamlarını cümleden anlarım.</w:t>
            </w:r>
          </w:p>
          <w:p>
            <w:r>
              <w:rPr>
                <w:b w:val="0"/>
                <w:i w:val="0"/>
                <w:u w:val="none"/>
              </w:rPr>
              <w:t>• Kelimenin gerçek ve mecaz anlamını ayırt ederim.</w:t>
            </w:r>
          </w:p>
          <w:p>
            <w:r>
              <w:rPr>
                <w:b w:val="0"/>
                <w:i w:val="0"/>
                <w:u w:val="none"/>
              </w:rPr>
              <w:t>• Deyim ve atasözlerini tanır, anlamlarını açıklarım.</w:t>
            </w:r>
          </w:p>
          <w:p>
            <w:r>
              <w:rPr>
                <w:b w:val="0"/>
                <w:i w:val="0"/>
                <w:u w:val="none"/>
              </w:rPr>
              <w:t>• Metindeki gerçek ve hayali unsurları ayırt ederim.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Eş Anlamlı (Anlamdaş) Kelimeler</w:t>
      </w:r>
    </w:p>
    <w:p>
      <w:r>
        <w:rPr>
          <w:b w:val="0"/>
          <w:i w:val="0"/>
          <w:u w:val="none"/>
        </w:rPr>
        <w:t xml:space="preserve">Yazılışları </w:t>
      </w:r>
      <w:r>
        <w:rPr>
          <w:b/>
          <w:i w:val="0"/>
          <w:u w:val="none"/>
        </w:rPr>
        <w:t>farklı</w:t>
      </w:r>
      <w:r>
        <w:rPr>
          <w:b w:val="0"/>
          <w:i w:val="0"/>
          <w:u w:val="none"/>
        </w:rPr>
        <w:t xml:space="preserve">, anlamları </w:t>
      </w:r>
      <w:r>
        <w:rPr>
          <w:b/>
          <w:i w:val="0"/>
          <w:u w:val="none"/>
        </w:rPr>
        <w:t>aynı</w:t>
      </w:r>
      <w:r>
        <w:rPr>
          <w:b w:val="0"/>
          <w:i w:val="0"/>
          <w:u w:val="none"/>
        </w:rPr>
        <w:t xml:space="preserve"> ya da çok yakın olan kelimelere </w:t>
      </w:r>
      <w:r>
        <w:rPr>
          <w:b/>
          <w:i w:val="0"/>
          <w:u w:val="none"/>
        </w:rPr>
        <w:t>eş anlamlı kelimeler</w:t>
      </w:r>
      <w:r>
        <w:rPr>
          <w:b w:val="0"/>
          <w:i w:val="0"/>
          <w:u w:val="none"/>
        </w:rPr>
        <w:t xml:space="preserve"> denir.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Kelime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Eş anlamlısı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Kelime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Eş anlamlısı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okul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mektep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misafir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konuk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yıl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sene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hediye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armağan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siyah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kara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cevap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yanıt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öğrenci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talebe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doktor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hekim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ırmak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nehir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doğa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tabiat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neden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sebep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sınav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imtihan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Cümlede</w:t>
            </w:r>
          </w:p>
          <w:p>
            <w:r>
              <w:rPr>
                <w:b w:val="0"/>
                <w:i w:val="0"/>
                <w:u w:val="none"/>
              </w:rPr>
              <w:t xml:space="preserve">• Bu </w:t>
            </w:r>
            <w:r>
              <w:rPr>
                <w:b/>
                <w:i w:val="0"/>
                <w:u w:val="none"/>
              </w:rPr>
              <w:t>yıl</w:t>
            </w:r>
            <w:r>
              <w:rPr>
                <w:b w:val="0"/>
                <w:i w:val="0"/>
                <w:u w:val="none"/>
              </w:rPr>
              <w:t xml:space="preserve"> üçüncü sınıfa başladım. = Bu </w:t>
            </w:r>
            <w:r>
              <w:rPr>
                <w:b/>
                <w:i w:val="0"/>
                <w:u w:val="none"/>
              </w:rPr>
              <w:t>sene</w:t>
            </w:r>
            <w:r>
              <w:rPr>
                <w:b w:val="0"/>
                <w:i w:val="0"/>
                <w:u w:val="none"/>
              </w:rPr>
              <w:t xml:space="preserve"> üçüncü sınıfa başladım.</w:t>
            </w:r>
          </w:p>
          <w:p>
            <w:r>
              <w:rPr>
                <w:b w:val="0"/>
                <w:i w:val="0"/>
                <w:u w:val="none"/>
              </w:rPr>
              <w:t xml:space="preserve">• Eş anlamlı kelime yerine konunca cümlenin anlamı </w:t>
            </w:r>
            <w:r>
              <w:rPr>
                <w:b/>
                <w:i w:val="0"/>
                <w:u w:val="none"/>
              </w:rPr>
              <w:t>değişmez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Zıt (Karşıt) Anlamlı Kelimeler</w:t>
      </w:r>
    </w:p>
    <w:p>
      <w:r>
        <w:rPr>
          <w:b w:val="0"/>
          <w:i w:val="0"/>
          <w:u w:val="none"/>
        </w:rPr>
        <w:t xml:space="preserve">Anlamca birbirinin </w:t>
      </w:r>
      <w:r>
        <w:rPr>
          <w:b/>
          <w:i w:val="0"/>
          <w:u w:val="none"/>
        </w:rPr>
        <w:t>tam tersi</w:t>
      </w:r>
      <w:r>
        <w:rPr>
          <w:b w:val="0"/>
          <w:i w:val="0"/>
          <w:u w:val="none"/>
        </w:rPr>
        <w:t xml:space="preserve"> olan kelimelere </w:t>
      </w:r>
      <w:r>
        <w:rPr>
          <w:b/>
          <w:i w:val="0"/>
          <w:u w:val="none"/>
        </w:rPr>
        <w:t>zıt anlamlı kelimeler</w:t>
      </w:r>
      <w:r>
        <w:rPr>
          <w:b w:val="0"/>
          <w:i w:val="0"/>
          <w:u w:val="none"/>
        </w:rPr>
        <w:t xml:space="preserve"> denir.</w:t>
      </w:r>
    </w:p>
    <w:p>
      <w:r>
        <w:rPr>
          <w:b/>
          <w:i w:val="0"/>
          <w:sz w:val="24"/>
          <w:u w:val="none"/>
        </w:rPr>
        <w:t>sıcak ↔ soğuk   gece ↔ gündüz   aç ↔ tok   ağır ↔ hafif   erken ↔ geç   kolay ↔ zor   ıslak ↔ kuru   girmek ↔ çıkmak   gülmek ↔ ağlamak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Bir kelimenin </w:t>
            </w:r>
            <w:r>
              <w:rPr>
                <w:b/>
                <w:i w:val="0"/>
                <w:u w:val="none"/>
              </w:rPr>
              <w:t>olumsuzu</w:t>
            </w:r>
            <w:r>
              <w:rPr>
                <w:b w:val="0"/>
                <w:i w:val="0"/>
                <w:u w:val="none"/>
              </w:rPr>
              <w:t xml:space="preserve"> onun zıt anlamlısı değildir. </w:t>
            </w:r>
            <w:r>
              <w:rPr>
                <w:b w:val="0"/>
                <w:i/>
                <w:u w:val="none"/>
              </w:rPr>
              <w:t>gelmek – gelmemek</w:t>
            </w:r>
            <w:r>
              <w:rPr>
                <w:b w:val="0"/>
                <w:i w:val="0"/>
                <w:u w:val="none"/>
              </w:rPr>
              <w:t xml:space="preserve"> zıt anlamlı değildir; </w:t>
            </w:r>
            <w:r>
              <w:rPr>
                <w:b w:val="0"/>
                <w:i/>
                <w:u w:val="none"/>
              </w:rPr>
              <w:t>gelmek – gitmek</w:t>
            </w:r>
            <w:r>
              <w:rPr>
                <w:b w:val="0"/>
                <w:i w:val="0"/>
                <w:u w:val="none"/>
              </w:rPr>
              <w:t xml:space="preserve"> zıt anlamlıdır. </w:t>
            </w:r>
            <w:r>
              <w:rPr>
                <w:b w:val="0"/>
                <w:i/>
                <w:u w:val="none"/>
              </w:rPr>
              <w:t>güzel – güzel değil</w:t>
            </w:r>
            <w:r>
              <w:rPr>
                <w:b w:val="0"/>
                <w:i w:val="0"/>
                <w:u w:val="none"/>
              </w:rPr>
              <w:t xml:space="preserve"> değil, </w:t>
            </w:r>
            <w:r>
              <w:rPr>
                <w:b w:val="0"/>
                <w:i/>
                <w:u w:val="none"/>
              </w:rPr>
              <w:t>güzel – çirkin</w:t>
            </w:r>
            <w:r>
              <w:rPr>
                <w:b w:val="0"/>
                <w:i w:val="0"/>
                <w:u w:val="none"/>
              </w:rPr>
              <w:t xml:space="preserve"> zıt anlamlıdır.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Eş Sesli (Sesteş) Kelimeler</w:t>
      </w:r>
    </w:p>
    <w:p>
      <w:r>
        <w:rPr>
          <w:b w:val="0"/>
          <w:i w:val="0"/>
          <w:u w:val="none"/>
        </w:rPr>
        <w:t xml:space="preserve">Yazılışları ve okunuşları </w:t>
      </w:r>
      <w:r>
        <w:rPr>
          <w:b/>
          <w:i w:val="0"/>
          <w:u w:val="none"/>
        </w:rPr>
        <w:t>aynı</w:t>
      </w:r>
      <w:r>
        <w:rPr>
          <w:b w:val="0"/>
          <w:i w:val="0"/>
          <w:u w:val="none"/>
        </w:rPr>
        <w:t xml:space="preserve">, anlamları </w:t>
      </w:r>
      <w:r>
        <w:rPr>
          <w:b/>
          <w:i w:val="0"/>
          <w:u w:val="none"/>
        </w:rPr>
        <w:t>farklı</w:t>
      </w:r>
      <w:r>
        <w:rPr>
          <w:b w:val="0"/>
          <w:i w:val="0"/>
          <w:u w:val="none"/>
        </w:rPr>
        <w:t xml:space="preserve"> olan kelimelere </w:t>
      </w:r>
      <w:r>
        <w:rPr>
          <w:b/>
          <w:i w:val="0"/>
          <w:u w:val="none"/>
        </w:rPr>
        <w:t>eş sesli kelimeler</w:t>
      </w:r>
      <w:r>
        <w:rPr>
          <w:b w:val="0"/>
          <w:i w:val="0"/>
          <w:u w:val="none"/>
        </w:rPr>
        <w:t xml:space="preserve"> denir. Hangi anlamda kullanıldığını cümleden anlarız.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Kelime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1. anlamı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2. anlamı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yüz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Yüzünü yıkadı. (surat)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Yüz sayfalık kitap. (100)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gül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Bahçede güller açtı. (çiçek)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Fıkraya çok gül. (gülmek)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yaz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Yazın denize gittik. (mevsim)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Adını deftere yaz. (yazmak)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çay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Dedem çay içti. (içecek)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Köyün yanından bir çay akıyor. (küçük akarsu)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dolu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Dolu tarlaya zarar verdi. (buz yağışı)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Bardak su dolu. (boş olmayan)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ekmek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Fırından ekmek aldık. (yiyecek)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Tarlaya buğday ekmek. (tohum ekmek)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Gerçek Anlam ve Mecaz Anlam</w:t>
      </w:r>
    </w:p>
    <w:p>
      <w:r>
        <w:rPr>
          <w:b w:val="0"/>
          <w:i w:val="0"/>
          <w:u w:val="none"/>
        </w:rPr>
        <w:t xml:space="preserve">Bir kelimenin akla ilk gelen anlamına </w:t>
      </w:r>
      <w:r>
        <w:rPr>
          <w:b/>
          <w:i w:val="0"/>
          <w:u w:val="none"/>
        </w:rPr>
        <w:t>gerçek anlam</w:t>
      </w:r>
      <w:r>
        <w:rPr>
          <w:b w:val="0"/>
          <w:i w:val="0"/>
          <w:u w:val="none"/>
        </w:rPr>
        <w:t xml:space="preserve">, gerçek anlamından uzaklaşarak kazandığı yeni anlama </w:t>
      </w:r>
      <w:r>
        <w:rPr>
          <w:b/>
          <w:i w:val="0"/>
          <w:u w:val="none"/>
        </w:rPr>
        <w:t>mecaz anlam</w:t>
      </w:r>
      <w:r>
        <w:rPr>
          <w:b w:val="0"/>
          <w:i w:val="0"/>
          <w:u w:val="none"/>
        </w:rPr>
        <w:t xml:space="preserve"> denir.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Gerçek anlam</w:t>
            </w:r>
          </w:p>
        </w:tc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Mecaz anlam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Bu pasta çok </w:t>
            </w:r>
            <w:r>
              <w:rPr>
                <w:b/>
                <w:i w:val="0"/>
                <w:u w:val="none"/>
              </w:rPr>
              <w:t>tatlı</w:t>
            </w:r>
            <w:r>
              <w:rPr>
                <w:b w:val="0"/>
                <w:i w:val="0"/>
                <w:u w:val="none"/>
              </w:rPr>
              <w:t>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Kardeşim çok </w:t>
            </w:r>
            <w:r>
              <w:rPr>
                <w:b/>
                <w:i w:val="0"/>
                <w:u w:val="none"/>
              </w:rPr>
              <w:t>tatlı</w:t>
            </w:r>
            <w:r>
              <w:rPr>
                <w:b w:val="0"/>
                <w:i w:val="0"/>
                <w:u w:val="none"/>
              </w:rPr>
              <w:t xml:space="preserve"> bir çocuk. (sevimli)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Çanta çok </w:t>
            </w:r>
            <w:r>
              <w:rPr>
                <w:b/>
                <w:i w:val="0"/>
                <w:u w:val="none"/>
              </w:rPr>
              <w:t>ağır</w:t>
            </w:r>
            <w:r>
              <w:rPr>
                <w:b w:val="0"/>
                <w:i w:val="0"/>
                <w:u w:val="none"/>
              </w:rPr>
              <w:t>dı.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Bana </w:t>
            </w:r>
            <w:r>
              <w:rPr>
                <w:b/>
                <w:i w:val="0"/>
                <w:u w:val="none"/>
              </w:rPr>
              <w:t>ağır</w:t>
            </w:r>
            <w:r>
              <w:rPr>
                <w:b w:val="0"/>
                <w:i w:val="0"/>
                <w:u w:val="none"/>
              </w:rPr>
              <w:t xml:space="preserve"> sözler söyledi. (kırıcı)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Bardak yere düşüp </w:t>
            </w:r>
            <w:r>
              <w:rPr>
                <w:b/>
                <w:i w:val="0"/>
                <w:u w:val="none"/>
              </w:rPr>
              <w:t>kırıldı</w:t>
            </w:r>
            <w:r>
              <w:rPr>
                <w:b w:val="0"/>
                <w:i w:val="0"/>
                <w:u w:val="none"/>
              </w:rPr>
              <w:t>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Arkadaşımın kalbini </w:t>
            </w:r>
            <w:r>
              <w:rPr>
                <w:b/>
                <w:i w:val="0"/>
                <w:u w:val="none"/>
              </w:rPr>
              <w:t>kırdım</w:t>
            </w:r>
            <w:r>
              <w:rPr>
                <w:b w:val="0"/>
                <w:i w:val="0"/>
                <w:u w:val="none"/>
              </w:rPr>
              <w:t>. (üzdüm)</w:t>
            </w:r>
          </w:p>
        </w:tc>
      </w:tr>
      <w:tr>
        <w:tc>
          <w:tcPr>
            <w:tcW w:type="dxa" w:w="4933"/>
          </w:tcPr>
          <w:p>
            <w:r>
              <w:rPr>
                <w:b/>
                <w:i w:val="0"/>
                <w:u w:val="none"/>
              </w:rPr>
              <w:t>Soğuk</w:t>
            </w:r>
            <w:r>
              <w:rPr>
                <w:b w:val="0"/>
                <w:i w:val="0"/>
                <w:u w:val="none"/>
              </w:rPr>
              <w:t xml:space="preserve"> suyla yüzümü yıkadım.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Bize çok </w:t>
            </w:r>
            <w:r>
              <w:rPr>
                <w:b/>
                <w:i w:val="0"/>
                <w:u w:val="none"/>
              </w:rPr>
              <w:t>soğuk</w:t>
            </w:r>
            <w:r>
              <w:rPr>
                <w:b w:val="0"/>
                <w:i w:val="0"/>
                <w:u w:val="none"/>
              </w:rPr>
              <w:t xml:space="preserve"> davrandı. (ilgisiz)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5. Deyimler ve Atasözleri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Farkları</w:t>
            </w:r>
          </w:p>
          <w:p>
            <w:r>
              <w:rPr>
                <w:b/>
                <w:i w:val="0"/>
                <w:u w:val="none"/>
              </w:rPr>
              <w:t>Deyim:</w:t>
            </w:r>
            <w:r>
              <w:rPr>
                <w:b w:val="0"/>
                <w:i w:val="0"/>
                <w:u w:val="none"/>
              </w:rPr>
              <w:t xml:space="preserve"> Genellikle mecaz anlamlı, kalıplaşmış söz grubudur; bir durumu çekici biçimde anlatır. </w:t>
            </w:r>
            <w:r>
              <w:rPr>
                <w:b w:val="0"/>
                <w:i/>
                <w:u w:val="none"/>
              </w:rPr>
              <w:t>kulak vermek</w:t>
            </w:r>
            <w:r>
              <w:rPr>
                <w:b w:val="0"/>
                <w:i w:val="0"/>
                <w:u w:val="none"/>
              </w:rPr>
              <w:t xml:space="preserve"> (dikkatle dinlemek), </w:t>
            </w:r>
            <w:r>
              <w:rPr>
                <w:b w:val="0"/>
                <w:i/>
                <w:u w:val="none"/>
              </w:rPr>
              <w:t>göz atmak</w:t>
            </w:r>
            <w:r>
              <w:rPr>
                <w:b w:val="0"/>
                <w:i w:val="0"/>
                <w:u w:val="none"/>
              </w:rPr>
              <w:t xml:space="preserve"> (kısaca bakmak), </w:t>
            </w:r>
            <w:r>
              <w:rPr>
                <w:b w:val="0"/>
                <w:i/>
                <w:u w:val="none"/>
              </w:rPr>
              <w:t>etekleri zil çalmak</w:t>
            </w:r>
            <w:r>
              <w:rPr>
                <w:b w:val="0"/>
                <w:i w:val="0"/>
                <w:u w:val="none"/>
              </w:rPr>
              <w:t xml:space="preserve"> (çok sevinmek).</w:t>
            </w:r>
          </w:p>
          <w:p>
            <w:r>
              <w:rPr>
                <w:b/>
                <w:i w:val="0"/>
                <w:u w:val="none"/>
              </w:rPr>
              <w:t>Atasözü:</w:t>
            </w:r>
            <w:r>
              <w:rPr>
                <w:b w:val="0"/>
                <w:i w:val="0"/>
                <w:u w:val="none"/>
              </w:rPr>
              <w:t xml:space="preserve"> Atalarımızın uzun deneyimlerle söylediği, </w:t>
            </w:r>
            <w:r>
              <w:rPr>
                <w:b/>
                <w:i w:val="0"/>
                <w:u w:val="none"/>
              </w:rPr>
              <w:t>öğüt veren</w:t>
            </w:r>
            <w:r>
              <w:rPr>
                <w:b w:val="0"/>
                <w:i w:val="0"/>
                <w:u w:val="none"/>
              </w:rPr>
              <w:t xml:space="preserve"> kalıplaşmış sözlerdir. </w:t>
            </w:r>
            <w:r>
              <w:rPr>
                <w:b w:val="0"/>
                <w:i/>
                <w:u w:val="none"/>
              </w:rPr>
              <w:t>Damlaya damlaya göl olur.</w:t>
            </w:r>
            <w:r>
              <w:rPr>
                <w:b w:val="0"/>
                <w:i w:val="0"/>
                <w:u w:val="none"/>
              </w:rPr>
              <w:t xml:space="preserve"> </w:t>
            </w:r>
            <w:r>
              <w:rPr>
                <w:b w:val="0"/>
                <w:i/>
                <w:u w:val="none"/>
              </w:rPr>
              <w:t>Bugünün işini yarına bırakma.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 xml:space="preserve">Yüzlerce deyim ve atasözünü resimli örneklerle öğrenmek için </w:t>
            </w:r>
            <w:r>
              <w:rPr>
                <w:b/>
                <w:i w:val="0"/>
                <w:u w:val="none"/>
              </w:rPr>
              <w:t>Atasözleri ve Deyimler Sözlüğü</w:t>
            </w:r>
            <w:r>
              <w:rPr>
                <w:b w:val="0"/>
                <w:i w:val="0"/>
                <w:u w:val="none"/>
              </w:rPr>
              <w:t xml:space="preserve"> sayfamıza göz at.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6. Gerçek ve Hayali Unsurlar</w:t>
      </w:r>
    </w:p>
    <w:p>
      <w:r>
        <w:rPr>
          <w:b/>
          <w:i w:val="0"/>
          <w:u w:val="none"/>
        </w:rPr>
        <w:t>Gerçek unsurlar</w:t>
      </w:r>
      <w:r>
        <w:rPr>
          <w:b w:val="0"/>
          <w:i w:val="0"/>
          <w:u w:val="none"/>
        </w:rPr>
        <w:t xml:space="preserve"> günlük hayatta karşılaşabileceğimiz varlık ve olaylardır. </w:t>
      </w:r>
      <w:r>
        <w:rPr>
          <w:b/>
          <w:i w:val="0"/>
          <w:u w:val="none"/>
        </w:rPr>
        <w:t>Hayali unsurlar</w:t>
      </w:r>
      <w:r>
        <w:rPr>
          <w:b w:val="0"/>
          <w:i w:val="0"/>
          <w:u w:val="none"/>
        </w:rPr>
        <w:t xml:space="preserve"> ise gerçek hayatta olmayan, hayal gücüyle oluşturulan varlık ve olaylardır.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Gerçek</w:t>
            </w:r>
          </w:p>
        </w:tc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Hayali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Bir çocuk parkta salıncakta sallandı.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Ejderha ağzından ateş püskürterek uçtu.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Annem markete gidip ekmek aldı.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Konuşan kedi, sihirli değneğiyle kayboldu.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Söz Varlığı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Kelimelerin eş anlamlısını işaretleyiniz.</w:t>
      </w:r>
    </w:p>
    <w:p>
      <w:r>
        <w:rPr>
          <w:b w:val="0"/>
          <w:i w:val="0"/>
          <w:u w:val="none"/>
        </w:rPr>
        <w:t>1) “sene” kelimesinin eş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ay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gün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yıl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saat</w:t>
      </w:r>
    </w:p>
    <w:p>
      <w:r>
        <w:rPr>
          <w:b w:val="0"/>
          <w:i w:val="0"/>
          <w:u w:val="none"/>
        </w:rPr>
        <w:t>2) “kara” (renk) kelimesinin eş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beyaz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kırmızı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siyah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mavi</w:t>
      </w:r>
    </w:p>
    <w:p>
      <w:r>
        <w:rPr>
          <w:b w:val="0"/>
          <w:i w:val="0"/>
          <w:u w:val="none"/>
        </w:rPr>
        <w:t>3) “mektep” kelimesinin eş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okul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hastane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bahçe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ev</w:t>
      </w:r>
    </w:p>
    <w:p>
      <w:r>
        <w:rPr>
          <w:b w:val="0"/>
          <w:i w:val="0"/>
          <w:u w:val="none"/>
        </w:rPr>
        <w:t>4) “cevap” kelimesinin eş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soru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söz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yanıt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ses</w:t>
      </w:r>
    </w:p>
    <w:p>
      <w:r>
        <w:rPr>
          <w:b w:val="0"/>
          <w:i w:val="0"/>
          <w:u w:val="none"/>
        </w:rPr>
        <w:t>5) “Konuğumuz akşam yemeğine kalacak.” cümlesindeki “konuk” kelimesinin eş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akraba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misafir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arkadaş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komşu</w:t>
      </w:r>
    </w:p>
    <w:p>
      <w:r>
        <w:rPr>
          <w:b w:val="0"/>
          <w:i w:val="0"/>
          <w:u w:val="none"/>
        </w:rPr>
        <w:t>6) “Doktor, hastayı dikkatle muayene etti.” cümlesinde “doktor” yerine hangisi gelirse anlam değişmez?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hemşire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hasta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hekim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eczacı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>1) “sıcak” kelimesinin zıt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soğuk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ılık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nemli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kuru</w:t>
      </w:r>
    </w:p>
    <w:p>
      <w:r>
        <w:rPr>
          <w:b w:val="0"/>
          <w:i w:val="0"/>
          <w:u w:val="none"/>
        </w:rPr>
        <w:t>2) “tok” kelimesinin zıt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hasta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mutlu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yorgun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aç</w:t>
      </w:r>
    </w:p>
    <w:p>
      <w:r>
        <w:rPr>
          <w:b w:val="0"/>
          <w:i w:val="0"/>
          <w:u w:val="none"/>
        </w:rPr>
        <w:t>3) “erken” kelimesinin zıt anlamlısı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yakın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geç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sabah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hızlı</w:t>
      </w:r>
    </w:p>
    <w:p>
      <w:r>
        <w:rPr>
          <w:b w:val="0"/>
          <w:i w:val="0"/>
          <w:u w:val="none"/>
        </w:rPr>
        <w:t xml:space="preserve">4) Hangi kelime çifti </w:t>
      </w:r>
      <w:r>
        <w:rPr>
          <w:b/>
          <w:i w:val="0"/>
          <w:u w:val="none"/>
        </w:rPr>
        <w:t>zıt anlamlı değildir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girmek – çıkmak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gelmek – gelmemek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gelmek – gitmek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açmak – kapamak</w:t>
      </w:r>
    </w:p>
    <w:p>
      <w:r>
        <w:rPr>
          <w:b w:val="0"/>
          <w:i w:val="0"/>
          <w:u w:val="none"/>
        </w:rPr>
        <w:t xml:space="preserve">5) “Bu soru çok </w:t>
      </w:r>
      <w:r>
        <w:rPr>
          <w:b/>
          <w:i w:val="0"/>
          <w:u w:val="none"/>
        </w:rPr>
        <w:t>kolay</w:t>
      </w:r>
      <w:r>
        <w:rPr>
          <w:b w:val="0"/>
          <w:i w:val="0"/>
          <w:u w:val="none"/>
        </w:rPr>
        <w:t>dı.” cümlesindeki kelimenin zıt anlamlısıyla cümle nasıl olur?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Bu soru çok uzundu.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Bu soru çok basitti.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Bu soru kolay değildi.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Bu soru çok zordu.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Cümlelerdeki koyu yazılı kelimeleri anlamlarıyla eşleştiriniz.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1) </w:t>
            </w:r>
            <w:r>
              <w:rPr>
                <w:b/>
                <w:i w:val="0"/>
                <w:u w:val="none"/>
              </w:rPr>
              <w:t>Yüzünü</w:t>
            </w:r>
            <w:r>
              <w:rPr>
                <w:b w:val="0"/>
                <w:i w:val="0"/>
                <w:u w:val="none"/>
              </w:rPr>
              <w:t xml:space="preserve"> soğuk suyla yıkadı.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A)</w:t>
            </w:r>
            <w:r>
              <w:rPr>
                <w:b w:val="0"/>
                <w:i w:val="0"/>
                <w:u w:val="none"/>
              </w:rPr>
              <w:t xml:space="preserve"> bir mevsim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2) Kitabım </w:t>
            </w:r>
            <w:r>
              <w:rPr>
                <w:b/>
                <w:i w:val="0"/>
                <w:u w:val="none"/>
              </w:rPr>
              <w:t>yüz</w:t>
            </w:r>
            <w:r>
              <w:rPr>
                <w:b w:val="0"/>
                <w:i w:val="0"/>
                <w:u w:val="none"/>
              </w:rPr>
              <w:t xml:space="preserve"> sayfa.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B)</w:t>
            </w:r>
            <w:r>
              <w:rPr>
                <w:b w:val="0"/>
                <w:i w:val="0"/>
                <w:u w:val="none"/>
              </w:rPr>
              <w:t xml:space="preserve"> kalemle yazmak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3) Havuzda sakin sakin </w:t>
            </w:r>
            <w:r>
              <w:rPr>
                <w:b/>
                <w:i w:val="0"/>
                <w:u w:val="none"/>
              </w:rPr>
              <w:t>yüz</w:t>
            </w:r>
            <w:r>
              <w:rPr>
                <w:b w:val="0"/>
                <w:i w:val="0"/>
                <w:u w:val="none"/>
              </w:rPr>
              <w:t>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C)</w:t>
            </w:r>
            <w:r>
              <w:rPr>
                <w:b w:val="0"/>
                <w:i w:val="0"/>
                <w:u w:val="none"/>
              </w:rPr>
              <w:t xml:space="preserve"> surat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4) </w:t>
            </w:r>
            <w:r>
              <w:rPr>
                <w:b/>
                <w:i w:val="0"/>
                <w:u w:val="none"/>
              </w:rPr>
              <w:t>Yazın</w:t>
            </w:r>
            <w:r>
              <w:rPr>
                <w:b w:val="0"/>
                <w:i w:val="0"/>
                <w:u w:val="none"/>
              </w:rPr>
              <w:t xml:space="preserve"> denize gittik.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D)</w:t>
            </w:r>
            <w:r>
              <w:rPr>
                <w:b w:val="0"/>
                <w:i w:val="0"/>
                <w:u w:val="none"/>
              </w:rPr>
              <w:t xml:space="preserve"> 100 sayısı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 xml:space="preserve">5) Adını tahtaya </w:t>
            </w:r>
            <w:r>
              <w:rPr>
                <w:b/>
                <w:i w:val="0"/>
                <w:u w:val="none"/>
              </w:rPr>
              <w:t>yaz</w:t>
            </w:r>
            <w:r>
              <w:rPr>
                <w:b w:val="0"/>
                <w:i w:val="0"/>
                <w:u w:val="none"/>
              </w:rPr>
              <w:t>.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E)</w:t>
            </w:r>
            <w:r>
              <w:rPr>
                <w:b w:val="0"/>
                <w:i w:val="0"/>
                <w:u w:val="none"/>
              </w:rPr>
              <w:t xml:space="preserve"> suda ilerle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Cümleleri koyu kelimenin anlamına göre tabloya yazınız.</w:t>
      </w:r>
    </w:p>
    <w:p>
      <w:r>
        <w:rPr>
          <w:b w:val="0"/>
          <w:i w:val="0"/>
          <w:u w:val="none"/>
        </w:rPr>
        <w:t xml:space="preserve">Kelime bankası: Bu pasta çok </w:t>
      </w:r>
      <w:r>
        <w:rPr>
          <w:b/>
          <w:i w:val="0"/>
          <w:u w:val="none"/>
        </w:rPr>
        <w:t>tatlı</w:t>
      </w:r>
      <w:r>
        <w:rPr>
          <w:b w:val="0"/>
          <w:i w:val="0"/>
          <w:u w:val="none"/>
        </w:rPr>
        <w:t xml:space="preserve">. · Kardeşim çok </w:t>
      </w:r>
      <w:r>
        <w:rPr>
          <w:b/>
          <w:i w:val="0"/>
          <w:u w:val="none"/>
        </w:rPr>
        <w:t>tatlı</w:t>
      </w:r>
      <w:r>
        <w:rPr>
          <w:b w:val="0"/>
          <w:i w:val="0"/>
          <w:u w:val="none"/>
        </w:rPr>
        <w:t xml:space="preserve"> bir çocuk. · Çanta çok </w:t>
      </w:r>
      <w:r>
        <w:rPr>
          <w:b/>
          <w:i w:val="0"/>
          <w:u w:val="none"/>
        </w:rPr>
        <w:t>ağır</w:t>
      </w:r>
      <w:r>
        <w:rPr>
          <w:b w:val="0"/>
          <w:i w:val="0"/>
          <w:u w:val="none"/>
        </w:rPr>
        <w:t xml:space="preserve">dı. · Bana </w:t>
      </w:r>
      <w:r>
        <w:rPr>
          <w:b/>
          <w:i w:val="0"/>
          <w:u w:val="none"/>
        </w:rPr>
        <w:t>ağır</w:t>
      </w:r>
      <w:r>
        <w:rPr>
          <w:b w:val="0"/>
          <w:i w:val="0"/>
          <w:u w:val="none"/>
        </w:rPr>
        <w:t xml:space="preserve"> sözler söyledi. · Bardak yere düşüp </w:t>
      </w:r>
      <w:r>
        <w:rPr>
          <w:b/>
          <w:i w:val="0"/>
          <w:u w:val="none"/>
        </w:rPr>
        <w:t>kırıldı</w:t>
      </w:r>
      <w:r>
        <w:rPr>
          <w:b w:val="0"/>
          <w:i w:val="0"/>
          <w:u w:val="none"/>
        </w:rPr>
        <w:t xml:space="preserve">. · Arkadaşımın kalbini </w:t>
      </w:r>
      <w:r>
        <w:rPr>
          <w:b/>
          <w:i w:val="0"/>
          <w:u w:val="none"/>
        </w:rPr>
        <w:t>kırdım</w:t>
      </w:r>
      <w:r>
        <w:rPr>
          <w:b w:val="0"/>
          <w:i w:val="0"/>
          <w:u w:val="none"/>
        </w:rPr>
        <w:t xml:space="preserve">. · </w:t>
      </w:r>
      <w:r>
        <w:rPr>
          <w:b/>
          <w:i w:val="0"/>
          <w:u w:val="none"/>
        </w:rPr>
        <w:t>Soğuk</w:t>
      </w:r>
      <w:r>
        <w:rPr>
          <w:b w:val="0"/>
          <w:i w:val="0"/>
          <w:u w:val="none"/>
        </w:rPr>
        <w:t xml:space="preserve"> suyla yüzümü yıkadım. · Bize çok </w:t>
      </w:r>
      <w:r>
        <w:rPr>
          <w:b/>
          <w:i w:val="0"/>
          <w:u w:val="none"/>
        </w:rPr>
        <w:t>soğuk</w:t>
      </w:r>
      <w:r>
        <w:rPr>
          <w:b w:val="0"/>
          <w:i w:val="0"/>
          <w:u w:val="none"/>
        </w:rPr>
        <w:t xml:space="preserve"> davrandı.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Gerçek anlam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Mecaz anlam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>1) “Öğretmenin anlattıklarına kulak verdim.” cümlesindeki “kulak vermek” deyiminin anlamı nedir?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Kulaklarını kapatmak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Kulağı ağrımak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Dikkatle dinlemek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Kulağını birine uzatmak</w:t>
      </w:r>
    </w:p>
    <w:p>
      <w:r>
        <w:rPr>
          <w:b w:val="0"/>
          <w:i w:val="0"/>
          <w:u w:val="none"/>
        </w:rPr>
        <w:t>2) “Damlaya damlaya göl olur.” atasözü ne anlatmaktadır?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Göller yağmurla dolmaz.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Suyu israf etmemeliyiz.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Yağmur çok yağarsa göl oluşur.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Küçük birikimler zamanla büyür.</w:t>
      </w:r>
    </w:p>
    <w:p>
      <w:r>
        <w:rPr>
          <w:b w:val="0"/>
          <w:i w:val="0"/>
          <w:u w:val="none"/>
        </w:rPr>
        <w:t xml:space="preserve">3) Aşağıdakilerden hangisi bir </w:t>
      </w:r>
      <w:r>
        <w:rPr>
          <w:b/>
          <w:i w:val="0"/>
          <w:u w:val="none"/>
        </w:rPr>
        <w:t>atasözüdür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Bugünün işini yarına bırakma.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göz atmak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kulak vermek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etekleri zil çalmak</w:t>
      </w:r>
    </w:p>
    <w:p>
      <w:r>
        <w:rPr>
          <w:b w:val="0"/>
          <w:i w:val="0"/>
          <w:u w:val="none"/>
        </w:rPr>
        <w:t>4) Karnesini alınca etekleri zil çaldı. Bu cümlede çocuk nasıl hissetmiştir?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Çok yorulmuştur.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Çok sevinmiştir.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Çok korkmuştur.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Çok üzülmüştür.</w:t>
      </w:r>
    </w:p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Cümleleri gerçek ve hayali olarak ayırınız.</w:t>
      </w:r>
    </w:p>
    <w:p>
      <w:r>
        <w:rPr>
          <w:b w:val="0"/>
          <w:i w:val="0"/>
          <w:u w:val="none"/>
        </w:rPr>
        <w:t>Kelime bankası: Bir çocuk parkta salıncakta sallandı. · Ejderha ağzından ateş püskürterek uçtu. · Annem markete gidip ekmek aldı. · Konuşan kedi sihirli değneğiyle kayboldu. · Öğrenciler teneffüste top oynadı. · Dev, tek adımda dağı aştı.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Gerçek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Hayali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Aşağıdaki çalışmaları yapınız.</w:t>
      </w:r>
    </w:p>
    <w:p>
      <w:r>
        <w:rPr>
          <w:b w:val="0"/>
          <w:i w:val="0"/>
          <w:u w:val="none"/>
        </w:rPr>
        <w:t>1) “gül” kelimesini iki farklı anlamda kullanarak iki cümle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“tatlı” kelimesini mecaz anlamda kullanarak bir cümle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Bildiğiniz bir atasözünü yazıp ne anlattığını açıklayınız.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c   2) c   3) a   4) c   5) b   6) c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a   2) d   3) b   4) b   5) d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1-C   2-D   3-E   4-A   5-B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Gerçek anlam: Bu pasta çok tatlı., Çanta çok ağırdı., Bardak yere düşüp kırıldı., Soğuk suyla yüzümü yıkadım.   Mecaz anlam: Kardeşim çok tatlı bir çocuk., Bana ağır sözler söyledi., Arkadaşımın kalbini kırdım., Bize çok soğuk davrandı.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1) c   2) d   3) a   4) b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Gerçek: Bir çocuk parkta salıncakta sallandı., Annem markete gidip ekmek aldı., Öğrenciler teneffüste top oynadı.   Hayali: Ejderha ağzından ateş püskürterek uçtu., Konuşan kedi sihirli değneğiyle kayboldu., Dev, tek adımda dağı aştı.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