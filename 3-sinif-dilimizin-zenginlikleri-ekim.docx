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9600" cy="106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09600" cy="106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Dilimizin Zenginlikleri · Ekim – 3. Sınıf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