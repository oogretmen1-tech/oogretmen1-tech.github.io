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65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65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658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658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7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8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Yaşadığım Yer Haritası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