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yarlilik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yarlilik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yarlilik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yarlilik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yarlilik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yarlilik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yarlilik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yarlilik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yarlilik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yarlilik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yarlilik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yarlilik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yarlilik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yarlilik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yarlilik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yarlilik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yarlilik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yarlilik-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yarlilik-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yarlilik-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yarlilik-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yarlilik-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yarlilik-2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