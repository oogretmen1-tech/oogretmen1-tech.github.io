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Madde Atölyesi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