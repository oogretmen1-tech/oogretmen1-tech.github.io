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Maddenin Değişimi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