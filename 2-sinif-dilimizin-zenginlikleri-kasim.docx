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dilimizin-zenginlikleri-kasim_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dilimizin-zenginlikleri-kasim_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dilimizin-zenginlikleri-kasim_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dilimizin-zenginlikleri-kasim_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dilimizin-zenginlikleri-kasim_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dilimizin-zenginlikleri-kasim_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dilimizin-zenginlikleri-kasim_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dilimizin-zenginlikleri-kasim_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dilimizin-zenginlikleri-kasim_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dilimizin-zenginlikleri-kasim_0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dilimizin-zenginlikleri-kasim_1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dilimizin-zenginlikleri-kasim_1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  <w:r>
        <w:drawing>
          <wp:inline xmlns:a="http://schemas.openxmlformats.org/drawingml/2006/main" xmlns:pic="http://schemas.openxmlformats.org/drawingml/2006/picture">
            <wp:extent cx="7542000" cy="1065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sinif-dilimizin-zenginlikleri-kasim_1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