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 Sınıf Fen Bilimleri Çalışma Sayfaları</dc:title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