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8A5A00"/>
          <w:sz w:val="18"/>
          <w:u w:val="none"/>
        </w:rPr>
        <w:t>3. SINIF · TÜRKÇE · SÖZCÜK BILGISI</w:t>
      </w:r>
    </w:p>
    <w:p>
      <w:r>
        <w:rPr>
          <w:b/>
          <w:i w:val="0"/>
          <w:sz w:val="44"/>
          <w:u w:val="none"/>
        </w:rPr>
        <w:t>Kelime (Sözcük) Bilgisi</w:t>
      </w:r>
    </w:p>
    <w:p>
      <w:r>
        <w:rPr>
          <w:b w:val="0"/>
          <w:i w:val="0"/>
          <w:color w:val="444444"/>
          <w:u w:val="none"/>
        </w:rPr>
        <w:t>Kelime nedir, cümlede kaç kelime var, ekler kelimenin anlamını nasıl değiştirir, sözlüğü nasıl kullanırız? Hepsini öğreniyoruz.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6D6"/>
          </w:tcPr>
          <w:p>
            <w:r>
              <w:rPr>
                <w:b/>
                <w:i w:val="0"/>
                <w:color w:val="8A5A00"/>
                <w:u w:val="none"/>
              </w:rPr>
              <w:t>🎯 Bu konuda neler öğreneceğim?</w:t>
            </w:r>
          </w:p>
          <w:p>
            <w:r>
              <w:rPr>
                <w:b w:val="0"/>
                <w:i w:val="0"/>
                <w:u w:val="none"/>
              </w:rPr>
              <w:t>• Kelimenin ne olduğunu açıklar, cümledeki kelimeleri sayarım.</w:t>
            </w:r>
          </w:p>
          <w:p>
            <w:r>
              <w:rPr>
                <w:b w:val="0"/>
                <w:i w:val="0"/>
                <w:u w:val="none"/>
              </w:rPr>
              <w:t>• Tek başına anlamı olmayan kelimeleri (ve, ile, ama, gibi…) tanırım.</w:t>
            </w:r>
          </w:p>
          <w:p>
            <w:r>
              <w:rPr>
                <w:b w:val="0"/>
                <w:i w:val="0"/>
                <w:u w:val="none"/>
              </w:rPr>
              <w:t>• Kök ve eki ayırt eder, eklerin kelimeye kattığı anlamı bulurum.</w:t>
            </w:r>
          </w:p>
          <w:p>
            <w:r>
              <w:rPr>
                <w:b w:val="0"/>
                <w:i w:val="0"/>
                <w:u w:val="none"/>
              </w:rPr>
              <w:t>• Sözlükte kelime arar, doğru anlamı seçerim.</w:t>
            </w:r>
          </w:p>
          <w:p>
            <w:r>
              <w:rPr>
                <w:b w:val="0"/>
                <w:i w:val="0"/>
                <w:u w:val="none"/>
              </w:rPr>
              <w:t>• Bilmediğim bir kelimenin anlamını cümleden tahmin ederim.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1. Kelime Nedir?</w:t>
      </w:r>
    </w:p>
    <w:p>
      <w:r>
        <w:rPr>
          <w:b w:val="0"/>
          <w:i w:val="0"/>
          <w:u w:val="none"/>
        </w:rPr>
        <w:t xml:space="preserve">Anlamı olan ses ya da ses grubuna </w:t>
      </w:r>
      <w:r>
        <w:rPr>
          <w:b/>
          <w:i w:val="0"/>
          <w:u w:val="none"/>
        </w:rPr>
        <w:t>kelime (sözcük)</w:t>
      </w:r>
      <w:r>
        <w:rPr>
          <w:b w:val="0"/>
          <w:i w:val="0"/>
          <w:u w:val="none"/>
        </w:rPr>
        <w:t xml:space="preserve"> denir. Harfler heceleri, heceler kelimeleri, kelimeler de cümleleri oluşturur.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Harf</w:t>
            </w:r>
          </w:p>
        </w:tc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Hece</w:t>
            </w:r>
          </w:p>
        </w:tc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Kelime</w:t>
            </w:r>
          </w:p>
        </w:tc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Cümle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k, i, t, a, p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ki – tap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kitap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Kitap okumayı severim.</w:t>
            </w:r>
          </w:p>
        </w:tc>
      </w:tr>
    </w:tbl>
    <w:p/>
    <w:p>
      <w:r>
        <w:rPr>
          <w:b w:val="0"/>
          <w:i w:val="0"/>
          <w:u w:val="none"/>
        </w:rPr>
        <w:t xml:space="preserve">Yazıda kelimeler birbirinden </w:t>
      </w:r>
      <w:r>
        <w:rPr>
          <w:b/>
          <w:i w:val="0"/>
          <w:u w:val="none"/>
        </w:rPr>
        <w:t>boşlukla</w:t>
      </w:r>
      <w:r>
        <w:rPr>
          <w:b w:val="0"/>
          <w:i w:val="0"/>
          <w:u w:val="none"/>
        </w:rPr>
        <w:t xml:space="preserve"> ayrılır. Bir cümledeki kelimeleri sayarken boşluklara bakarız.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Kelime sayalım</w:t>
            </w:r>
          </w:p>
          <w:p>
            <w:r>
              <w:rPr>
                <w:b w:val="0"/>
                <w:i w:val="0"/>
                <w:u w:val="none"/>
              </w:rPr>
              <w:t xml:space="preserve">• Ali / okula / gitti. → </w:t>
            </w:r>
            <w:r>
              <w:rPr>
                <w:b/>
                <w:i w:val="0"/>
                <w:u w:val="none"/>
              </w:rPr>
              <w:t>3 kelime</w:t>
            </w:r>
          </w:p>
          <w:p>
            <w:r>
              <w:rPr>
                <w:b w:val="0"/>
                <w:i w:val="0"/>
                <w:u w:val="none"/>
              </w:rPr>
              <w:t xml:space="preserve">• Annem / boş / saksıya / menekşe / dikti. → </w:t>
            </w:r>
            <w:r>
              <w:rPr>
                <w:b/>
                <w:i w:val="0"/>
                <w:u w:val="none"/>
              </w:rPr>
              <w:t>5 kelime</w:t>
            </w:r>
          </w:p>
          <w:p>
            <w:r>
              <w:rPr>
                <w:b w:val="0"/>
                <w:i w:val="0"/>
                <w:u w:val="none"/>
              </w:rPr>
              <w:t xml:space="preserve">• Sen / de / mi / geliyorsun? → </w:t>
            </w:r>
            <w:r>
              <w:rPr>
                <w:b/>
                <w:i w:val="0"/>
                <w:u w:val="none"/>
              </w:rPr>
              <w:t>4 kelime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C62839"/>
          <w:left w:val="single" w:sz="12" w:color="C62839"/>
          <w:bottom w:val="single" w:sz="12" w:color="C62839"/>
          <w:right w:val="single" w:sz="12" w:color="C62839"/>
          <w:insideH w:val="single" w:sz="12" w:color="C62839"/>
          <w:insideV w:val="single" w:sz="12" w:color="C62839"/>
        </w:tblBorders>
      </w:tblPr>
      <w:tblGrid>
        <w:gridCol w:w="9866"/>
      </w:tblGrid>
      <w:tr>
        <w:tc>
          <w:tcPr>
            <w:tcW w:type="dxa" w:w="9866"/>
            <w:shd w:val="clear" w:color="auto" w:fill="FFF1F2"/>
          </w:tcPr>
          <w:p>
            <w:r>
              <w:rPr>
                <w:b/>
                <w:i w:val="0"/>
                <w:color w:val="C62839"/>
                <w:u w:val="none"/>
              </w:rPr>
              <w:t>⚠️ Dikkat!</w:t>
            </w:r>
          </w:p>
          <w:p>
            <w:r>
              <w:rPr>
                <w:b/>
                <w:i w:val="0"/>
                <w:u w:val="none"/>
              </w:rPr>
              <w:t>de/da</w:t>
            </w:r>
            <w:r>
              <w:rPr>
                <w:b w:val="0"/>
                <w:i w:val="0"/>
                <w:u w:val="none"/>
              </w:rPr>
              <w:t xml:space="preserve"> bağlacı ve </w:t>
            </w:r>
            <w:r>
              <w:rPr>
                <w:b/>
                <w:i w:val="0"/>
                <w:u w:val="none"/>
              </w:rPr>
              <w:t>mi</w:t>
            </w:r>
            <w:r>
              <w:rPr>
                <w:b w:val="0"/>
                <w:i w:val="0"/>
                <w:u w:val="none"/>
              </w:rPr>
              <w:t xml:space="preserve"> soru eki ayrı yazılır; bu yüzden cümlede </w:t>
            </w:r>
            <w:r>
              <w:rPr>
                <w:b/>
                <w:i w:val="0"/>
                <w:u w:val="none"/>
              </w:rPr>
              <w:t>ayrı birer kelime</w:t>
            </w:r>
            <w:r>
              <w:rPr>
                <w:b w:val="0"/>
                <w:i w:val="0"/>
                <w:u w:val="none"/>
              </w:rPr>
              <w:t xml:space="preserve"> olarak sayılır.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2. Tek Başına Anlamı Olmayan Kelimeler</w:t>
      </w:r>
    </w:p>
    <w:p>
      <w:r>
        <w:rPr>
          <w:b w:val="0"/>
          <w:i w:val="0"/>
          <w:u w:val="none"/>
        </w:rPr>
        <w:t>Bazı kelimeler tek başına söylendiğinde bir varlığı ya da işi anlatmaz. Ancak cümle içinde kelimeleri ya da cümleleri birbirine bağlayarak anlama katkı yapar.</w:t>
      </w:r>
    </w:p>
    <w:p>
      <w:r>
        <w:rPr>
          <w:b/>
          <w:i w:val="0"/>
          <w:sz w:val="24"/>
          <w:u w:val="none"/>
        </w:rPr>
        <w:t>ve   ile   ama   fakat   çünkü   için   gibi   kadar   de / da   ki   mi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Cümle içinde</w:t>
            </w:r>
          </w:p>
          <w:p>
            <w:r>
              <w:rPr>
                <w:b w:val="0"/>
                <w:i w:val="0"/>
                <w:u w:val="none"/>
              </w:rPr>
              <w:t xml:space="preserve">• Elif </w:t>
            </w:r>
            <w:r>
              <w:rPr>
                <w:b/>
                <w:i w:val="0"/>
                <w:u w:val="none"/>
              </w:rPr>
              <w:t>ve</w:t>
            </w:r>
            <w:r>
              <w:rPr>
                <w:b w:val="0"/>
                <w:i w:val="0"/>
                <w:u w:val="none"/>
              </w:rPr>
              <w:t xml:space="preserve"> Can parka gitti.</w:t>
            </w:r>
          </w:p>
          <w:p>
            <w:r>
              <w:rPr>
                <w:b w:val="0"/>
                <w:i w:val="0"/>
                <w:u w:val="none"/>
              </w:rPr>
              <w:t xml:space="preserve">• Mektubu kurşun kalem </w:t>
            </w:r>
            <w:r>
              <w:rPr>
                <w:b/>
                <w:i w:val="0"/>
                <w:u w:val="none"/>
              </w:rPr>
              <w:t>ile</w:t>
            </w:r>
            <w:r>
              <w:rPr>
                <w:b w:val="0"/>
                <w:i w:val="0"/>
                <w:u w:val="none"/>
              </w:rPr>
              <w:t xml:space="preserve"> yazdım.</w:t>
            </w:r>
          </w:p>
          <w:p>
            <w:r>
              <w:rPr>
                <w:b w:val="0"/>
                <w:i w:val="0"/>
                <w:u w:val="none"/>
              </w:rPr>
              <w:t xml:space="preserve">• Çok koştu </w:t>
            </w:r>
            <w:r>
              <w:rPr>
                <w:b/>
                <w:i w:val="0"/>
                <w:u w:val="none"/>
              </w:rPr>
              <w:t>ama</w:t>
            </w:r>
            <w:r>
              <w:rPr>
                <w:b w:val="0"/>
                <w:i w:val="0"/>
                <w:u w:val="none"/>
              </w:rPr>
              <w:t xml:space="preserve"> otobüse yetişemedi.</w:t>
            </w:r>
          </w:p>
          <w:p>
            <w:r>
              <w:rPr>
                <w:b w:val="0"/>
                <w:i w:val="0"/>
                <w:u w:val="none"/>
              </w:rPr>
              <w:t xml:space="preserve">• Kardeşim de benim </w:t>
            </w:r>
            <w:r>
              <w:rPr>
                <w:b/>
                <w:i w:val="0"/>
                <w:u w:val="none"/>
              </w:rPr>
              <w:t>gibi</w:t>
            </w:r>
            <w:r>
              <w:rPr>
                <w:b w:val="0"/>
                <w:i w:val="0"/>
                <w:u w:val="none"/>
              </w:rPr>
              <w:t xml:space="preserve"> çilek sever.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3. Kök ve Ek</w:t>
      </w:r>
    </w:p>
    <w:p>
      <w:r>
        <w:rPr>
          <w:b w:val="0"/>
          <w:i w:val="0"/>
          <w:u w:val="none"/>
        </w:rPr>
        <w:t xml:space="preserve">Kelimenin anlamlı en küçük ve parçalanamayan kısmına </w:t>
      </w:r>
      <w:r>
        <w:rPr>
          <w:b/>
          <w:i w:val="0"/>
          <w:u w:val="none"/>
        </w:rPr>
        <w:t>kök</w:t>
      </w:r>
      <w:r>
        <w:rPr>
          <w:b w:val="0"/>
          <w:i w:val="0"/>
          <w:u w:val="none"/>
        </w:rPr>
        <w:t xml:space="preserve">, köke eklenen parçalara </w:t>
      </w:r>
      <w:r>
        <w:rPr>
          <w:b/>
          <w:i w:val="0"/>
          <w:u w:val="none"/>
        </w:rPr>
        <w:t>ek</w:t>
      </w:r>
      <w:r>
        <w:rPr>
          <w:b w:val="0"/>
          <w:i w:val="0"/>
          <w:u w:val="none"/>
        </w:rPr>
        <w:t xml:space="preserve"> denir. Bazı ekler kelimeye </w:t>
      </w:r>
      <w:r>
        <w:rPr>
          <w:b/>
          <w:i w:val="0"/>
          <w:u w:val="none"/>
        </w:rPr>
        <w:t>yeni bir anlam</w:t>
      </w:r>
      <w:r>
        <w:rPr>
          <w:b w:val="0"/>
          <w:i w:val="0"/>
          <w:u w:val="none"/>
        </w:rPr>
        <w:t xml:space="preserve"> kazandırır.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Kök</w:t>
            </w:r>
          </w:p>
        </w:tc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Ek</w:t>
            </w:r>
          </w:p>
        </w:tc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Yeni kelime</w:t>
            </w:r>
          </w:p>
        </w:tc>
        <w:tc>
          <w:tcPr>
            <w:tcW w:type="dxa" w:w="2466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Kazandığı anlam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göz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-lük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gözlük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Görmeye yardım eden araç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süt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-çü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sütçü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Süt satan kişi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tuz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-lu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tuzlu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İçinde tuz olan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tuz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-suz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tuzsuz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İçinde tuz olmayan</w:t>
            </w:r>
          </w:p>
        </w:tc>
      </w:tr>
      <w:tr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kitap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-lık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kitaplık</w:t>
            </w:r>
          </w:p>
        </w:tc>
        <w:tc>
          <w:tcPr>
            <w:tcW w:type="dxa" w:w="2466"/>
          </w:tcPr>
          <w:p>
            <w:r>
              <w:rPr>
                <w:b w:val="0"/>
                <w:i w:val="0"/>
                <w:u w:val="none"/>
              </w:rPr>
              <w:t>Kitapların konduğu yer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Ekler ne yapar?</w:t>
            </w:r>
          </w:p>
          <w:p>
            <w:r>
              <w:rPr>
                <w:b/>
                <w:i w:val="0"/>
                <w:u w:val="none"/>
              </w:rPr>
              <w:t>-lık, -lik, -luk, -lük</w:t>
            </w:r>
            <w:r>
              <w:rPr>
                <w:b w:val="0"/>
                <w:i w:val="0"/>
                <w:u w:val="none"/>
              </w:rPr>
              <w:t xml:space="preserve"> → yer, eşya: </w:t>
            </w:r>
            <w:r>
              <w:rPr>
                <w:b w:val="0"/>
                <w:i/>
                <w:u w:val="none"/>
              </w:rPr>
              <w:t>tuzluk, kitaplık, gözlük</w:t>
            </w:r>
          </w:p>
          <w:p>
            <w:r>
              <w:rPr>
                <w:b/>
                <w:i w:val="0"/>
                <w:u w:val="none"/>
              </w:rPr>
              <w:t>-cı, -ci, -cu, -cü (-çı, -çi…)</w:t>
            </w:r>
            <w:r>
              <w:rPr>
                <w:b w:val="0"/>
                <w:i w:val="0"/>
                <w:u w:val="none"/>
              </w:rPr>
              <w:t xml:space="preserve"> → meslek, iş yapan kişi: </w:t>
            </w:r>
            <w:r>
              <w:rPr>
                <w:b w:val="0"/>
                <w:i/>
                <w:u w:val="none"/>
              </w:rPr>
              <w:t>balıkçı, sütçü, kapıcı</w:t>
            </w:r>
          </w:p>
          <w:p>
            <w:r>
              <w:rPr>
                <w:b/>
                <w:i w:val="0"/>
                <w:u w:val="none"/>
              </w:rPr>
              <w:t>-lı, -li, -lu, -lü</w:t>
            </w:r>
            <w:r>
              <w:rPr>
                <w:b w:val="0"/>
                <w:i w:val="0"/>
                <w:u w:val="none"/>
              </w:rPr>
              <w:t xml:space="preserve"> → bir şeye sahip olan: </w:t>
            </w:r>
            <w:r>
              <w:rPr>
                <w:b w:val="0"/>
                <w:i/>
                <w:u w:val="none"/>
              </w:rPr>
              <w:t>tuzlu, sevgili, bulutlu</w:t>
            </w:r>
          </w:p>
          <w:p>
            <w:r>
              <w:rPr>
                <w:b/>
                <w:i w:val="0"/>
                <w:u w:val="none"/>
              </w:rPr>
              <w:t>-sız, -siz, -suz, -süz</w:t>
            </w:r>
            <w:r>
              <w:rPr>
                <w:b w:val="0"/>
                <w:i w:val="0"/>
                <w:u w:val="none"/>
              </w:rPr>
              <w:t xml:space="preserve"> → bir şeyi olmayan: </w:t>
            </w:r>
            <w:r>
              <w:rPr>
                <w:b w:val="0"/>
                <w:i/>
                <w:u w:val="none"/>
              </w:rPr>
              <w:t>tuzsuz, susuz, sessiz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38A52"/>
          <w:left w:val="single" w:sz="12" w:color="138A52"/>
          <w:bottom w:val="single" w:sz="12" w:color="138A52"/>
          <w:right w:val="single" w:sz="12" w:color="138A52"/>
          <w:insideH w:val="single" w:sz="12" w:color="138A52"/>
          <w:insideV w:val="single" w:sz="12" w:color="138A52"/>
        </w:tblBorders>
      </w:tblPr>
      <w:tblGrid>
        <w:gridCol w:w="9866"/>
      </w:tblGrid>
      <w:tr>
        <w:tc>
          <w:tcPr>
            <w:tcW w:type="dxa" w:w="9866"/>
            <w:shd w:val="clear" w:color="auto" w:fill="ECFDF3"/>
          </w:tcPr>
          <w:p>
            <w:r>
              <w:rPr>
                <w:b/>
                <w:i w:val="0"/>
                <w:color w:val="138A52"/>
                <w:u w:val="none"/>
              </w:rPr>
              <w:t>💡 Biliyor musun?</w:t>
            </w:r>
          </w:p>
          <w:p>
            <w:r>
              <w:rPr>
                <w:b/>
                <w:i w:val="0"/>
                <w:u w:val="none"/>
              </w:rPr>
              <w:t>-lar / -ler</w:t>
            </w:r>
            <w:r>
              <w:rPr>
                <w:b w:val="0"/>
                <w:i w:val="0"/>
                <w:u w:val="none"/>
              </w:rPr>
              <w:t xml:space="preserve"> eki kelimenin anlamını değiştirmez; yalnızca </w:t>
            </w:r>
            <w:r>
              <w:rPr>
                <w:b/>
                <w:i w:val="0"/>
                <w:u w:val="none"/>
              </w:rPr>
              <w:t>birden çok</w:t>
            </w:r>
            <w:r>
              <w:rPr>
                <w:b w:val="0"/>
                <w:i w:val="0"/>
                <w:u w:val="none"/>
              </w:rPr>
              <w:t xml:space="preserve"> olduğunu gösterir: </w:t>
            </w:r>
            <w:r>
              <w:rPr>
                <w:b w:val="0"/>
                <w:i/>
                <w:u w:val="none"/>
              </w:rPr>
              <w:t>kitap → kitaplar</w:t>
            </w:r>
            <w:r>
              <w:rPr>
                <w:b w:val="0"/>
                <w:i w:val="0"/>
                <w:u w:val="none"/>
              </w:rPr>
              <w:t xml:space="preserve">. Oysa </w:t>
            </w:r>
            <w:r>
              <w:rPr>
                <w:b w:val="0"/>
                <w:i/>
                <w:u w:val="none"/>
              </w:rPr>
              <w:t>kitap → kitapçı</w:t>
            </w:r>
            <w:r>
              <w:rPr>
                <w:b w:val="0"/>
                <w:i w:val="0"/>
                <w:u w:val="none"/>
              </w:rPr>
              <w:t xml:space="preserve"> yepyeni bir kelimedir.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4. Sözlük Kullanıyorum</w:t>
      </w:r>
    </w:p>
    <w:p>
      <w:r>
        <w:rPr>
          <w:b w:val="0"/>
          <w:i w:val="0"/>
          <w:u w:val="none"/>
        </w:rPr>
        <w:t xml:space="preserve">Sözlükte kelimeler </w:t>
      </w:r>
      <w:r>
        <w:rPr>
          <w:b/>
          <w:i w:val="0"/>
          <w:u w:val="none"/>
        </w:rPr>
        <w:t>alfabe sırasıyla</w:t>
      </w:r>
      <w:r>
        <w:rPr>
          <w:b w:val="0"/>
          <w:i w:val="0"/>
          <w:u w:val="none"/>
        </w:rPr>
        <w:t xml:space="preserve"> dizilir. Aradığımız kelimenin ilk harfine göre sözlüğün ilgili bölümünü açar, sonra ikinci ve üçüncü harflere bakarak kelimeyi buluruz.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Bir sözlük maddesi</w:t>
            </w:r>
          </w:p>
          <w:p>
            <w:r>
              <w:rPr>
                <w:b/>
                <w:i w:val="0"/>
                <w:u w:val="none"/>
              </w:rPr>
              <w:t>yüz</w:t>
            </w:r>
          </w:p>
          <w:p>
            <w:r>
              <w:rPr>
                <w:b w:val="0"/>
                <w:i w:val="0"/>
                <w:u w:val="none"/>
              </w:rPr>
              <w:t xml:space="preserve">• 1. Başın ön bölümü, surat: </w:t>
            </w:r>
            <w:r>
              <w:rPr>
                <w:b w:val="0"/>
                <w:i/>
                <w:u w:val="none"/>
              </w:rPr>
              <w:t>Yüzünü yıkadı.</w:t>
            </w:r>
          </w:p>
          <w:p>
            <w:r>
              <w:rPr>
                <w:b w:val="0"/>
                <w:i w:val="0"/>
                <w:u w:val="none"/>
              </w:rPr>
              <w:t xml:space="preserve">• 2. Doksan dokuzdan sonra gelen sayı, 100: </w:t>
            </w:r>
            <w:r>
              <w:rPr>
                <w:b w:val="0"/>
                <w:i/>
                <w:u w:val="none"/>
              </w:rPr>
              <w:t>Ninem yüz yaşına girdi.</w:t>
            </w:r>
          </w:p>
          <w:p>
            <w:r>
              <w:rPr>
                <w:b w:val="0"/>
                <w:i w:val="0"/>
                <w:u w:val="none"/>
              </w:rPr>
              <w:t xml:space="preserve">• 3. Suda ilerlemek (yüzmek) fiilinin emir hâli: </w:t>
            </w:r>
            <w:r>
              <w:rPr>
                <w:b w:val="0"/>
                <w:i/>
                <w:u w:val="none"/>
              </w:rPr>
              <w:t>Havuzda yüz.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Sözlükte doğru anlamı seçmek için</w:t>
            </w:r>
          </w:p>
          <w:p>
            <w:r>
              <w:rPr>
                <w:b w:val="0"/>
                <w:i w:val="0"/>
                <w:u w:val="none"/>
              </w:rPr>
              <w:t xml:space="preserve">• Kelimenin geçtiği </w:t>
            </w:r>
            <w:r>
              <w:rPr>
                <w:b/>
                <w:i w:val="0"/>
                <w:u w:val="none"/>
              </w:rPr>
              <w:t>cümleyi</w:t>
            </w:r>
            <w:r>
              <w:rPr>
                <w:b w:val="0"/>
                <w:i w:val="0"/>
                <w:u w:val="none"/>
              </w:rPr>
              <w:t xml:space="preserve"> dikkatle okurum.</w:t>
            </w:r>
          </w:p>
          <w:p>
            <w:r>
              <w:rPr>
                <w:b w:val="0"/>
                <w:i w:val="0"/>
                <w:u w:val="none"/>
              </w:rPr>
              <w:t>• Sözlükteki anlamları tek tek cümleye yerleştirip hangisinin uyduğuna bakarım.</w:t>
            </w:r>
          </w:p>
          <w:p>
            <w:r>
              <w:rPr>
                <w:b w:val="0"/>
                <w:i w:val="0"/>
                <w:u w:val="none"/>
              </w:rPr>
              <w:t xml:space="preserve">• Kelime ek almışsa (kitaplar) ekini atıp </w:t>
            </w:r>
            <w:r>
              <w:rPr>
                <w:b/>
                <w:i w:val="0"/>
                <w:u w:val="none"/>
              </w:rPr>
              <w:t>kökünü</w:t>
            </w:r>
            <w:r>
              <w:rPr>
                <w:b w:val="0"/>
                <w:i w:val="0"/>
                <w:u w:val="none"/>
              </w:rPr>
              <w:t xml:space="preserve"> (kitap) ararım.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38A52"/>
          <w:left w:val="single" w:sz="12" w:color="138A52"/>
          <w:bottom w:val="single" w:sz="12" w:color="138A52"/>
          <w:right w:val="single" w:sz="12" w:color="138A52"/>
          <w:insideH w:val="single" w:sz="12" w:color="138A52"/>
          <w:insideV w:val="single" w:sz="12" w:color="138A52"/>
        </w:tblBorders>
      </w:tblPr>
      <w:tblGrid>
        <w:gridCol w:w="9866"/>
      </w:tblGrid>
      <w:tr>
        <w:tc>
          <w:tcPr>
            <w:tcW w:type="dxa" w:w="9866"/>
            <w:shd w:val="clear" w:color="auto" w:fill="ECFDF3"/>
          </w:tcPr>
          <w:p>
            <w:r>
              <w:rPr>
                <w:b/>
                <w:i w:val="0"/>
                <w:color w:val="138A52"/>
                <w:u w:val="none"/>
              </w:rPr>
              <w:t>💡 Biliyor musun?</w:t>
            </w:r>
          </w:p>
          <w:p>
            <w:r>
              <w:rPr>
                <w:b w:val="0"/>
                <w:i w:val="0"/>
                <w:u w:val="none"/>
              </w:rPr>
              <w:t xml:space="preserve">Sitemizdeki </w:t>
            </w:r>
            <w:r>
              <w:rPr>
                <w:b/>
                <w:i w:val="0"/>
                <w:u w:val="none"/>
              </w:rPr>
              <w:t>Sözlük Köşesi</w:t>
            </w:r>
            <w:r>
              <w:rPr>
                <w:b w:val="0"/>
                <w:i w:val="0"/>
                <w:u w:val="none"/>
              </w:rPr>
              <w:t xml:space="preserve"> ile bilmediğin kelimelerin anlamını hemen öğrenebilirsin.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5. Anlamı Cümleden Tahmin Etme</w:t>
      </w:r>
    </w:p>
    <w:p>
      <w:r>
        <w:rPr>
          <w:b w:val="0"/>
          <w:i w:val="0"/>
          <w:u w:val="none"/>
        </w:rPr>
        <w:t xml:space="preserve">Bilmediğimiz bir kelimenin anlamını çoğu zaman </w:t>
      </w:r>
      <w:r>
        <w:rPr>
          <w:b/>
          <w:i w:val="0"/>
          <w:u w:val="none"/>
        </w:rPr>
        <w:t>cümlenin tamamından</w:t>
      </w:r>
      <w:r>
        <w:rPr>
          <w:b w:val="0"/>
          <w:i w:val="0"/>
          <w:u w:val="none"/>
        </w:rPr>
        <w:t xml:space="preserve"> tahmin edebiliriz.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Tahmin edelim</w:t>
            </w:r>
          </w:p>
          <w:p>
            <w:r>
              <w:rPr>
                <w:b w:val="0"/>
                <w:i w:val="0"/>
                <w:u w:val="none"/>
              </w:rPr>
              <w:t xml:space="preserve">• “Dedem yaşlandığı için yürürken </w:t>
            </w:r>
            <w:r>
              <w:rPr>
                <w:b/>
                <w:i w:val="0"/>
                <w:u w:val="none"/>
              </w:rPr>
              <w:t>bastonuna</w:t>
            </w:r>
            <w:r>
              <w:rPr>
                <w:b w:val="0"/>
                <w:i w:val="0"/>
                <w:u w:val="none"/>
              </w:rPr>
              <w:t xml:space="preserve"> dayanıyor.” → baston: yürürken dayanılan değnek.</w:t>
            </w:r>
          </w:p>
          <w:p>
            <w:r>
              <w:rPr>
                <w:b w:val="0"/>
                <w:i w:val="0"/>
                <w:u w:val="none"/>
              </w:rPr>
              <w:t xml:space="preserve">• “Ormanda kaybolan çocuklar dar bir </w:t>
            </w:r>
            <w:r>
              <w:rPr>
                <w:b/>
                <w:i w:val="0"/>
                <w:u w:val="none"/>
              </w:rPr>
              <w:t>patikayı</w:t>
            </w:r>
            <w:r>
              <w:rPr>
                <w:b w:val="0"/>
                <w:i w:val="0"/>
                <w:u w:val="none"/>
              </w:rPr>
              <w:t xml:space="preserve"> izleyerek köye döndü.” → patika: dar, küçük yol.</w:t>
            </w:r>
          </w:p>
        </w:tc>
      </w:tr>
    </w:tbl>
    <w:p/>
    <w:p>
      <w:r>
        <w:br w:type="page"/>
      </w:r>
    </w:p>
    <w:p>
      <w:r>
        <w:rPr>
          <w:b w:val="0"/>
          <w:i w:val="0"/>
          <w:sz w:val="18"/>
          <w:u w:val="none"/>
        </w:rPr>
        <w:t>Adı Soyadı: .................................................     Sınıfı: ..........     Tarih: ..../..../20....</w:t>
      </w:r>
    </w:p>
    <w:p>
      <w:pPr>
        <w:jc w:val="center"/>
      </w:pPr>
      <w:r>
        <w:rPr>
          <w:b/>
          <w:i w:val="0"/>
          <w:color w:val="555555"/>
          <w:sz w:val="18"/>
          <w:u w:val="none"/>
        </w:rPr>
        <w:t>3. SINIF TÜRKÇE · ÇALIŞMA KÂĞIDI</w:t>
      </w:r>
    </w:p>
    <w:p>
      <w:pPr>
        <w:jc w:val="center"/>
      </w:pPr>
      <w:r>
        <w:rPr>
          <w:b/>
          <w:i w:val="0"/>
          <w:sz w:val="34"/>
          <w:u w:val="none"/>
        </w:rPr>
        <w:t>Kelime (Sözcük) Bilgisi</w:t>
      </w:r>
    </w:p>
    <w:p>
      <w:pPr>
        <w:spacing w:before="160"/>
      </w:pPr>
      <w:r>
        <w:rPr>
          <w:b/>
          <w:i w:val="0"/>
          <w:u w:val="none"/>
        </w:rPr>
        <w:t>1.</w:t>
      </w:r>
      <w:r>
        <w:rPr>
          <w:b/>
          <w:i w:val="0"/>
          <w:u w:val="none"/>
        </w:rPr>
        <w:t xml:space="preserve"> Cümlelerdeki kelime sayısını bulunuz.</w:t>
      </w:r>
    </w:p>
    <w:p>
      <w:r>
        <w:rPr>
          <w:b w:val="0"/>
          <w:i w:val="0"/>
          <w:u w:val="none"/>
        </w:rPr>
        <w:t>1) “Bu hafta okumam gereken kitabımı yeni bitirdim.”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5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6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7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8</w:t>
      </w:r>
    </w:p>
    <w:p>
      <w:r>
        <w:rPr>
          <w:b w:val="0"/>
          <w:i w:val="0"/>
          <w:u w:val="none"/>
        </w:rPr>
        <w:t>2) “Ben buraları avucumun içi gibi bilirim.”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5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6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7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8</w:t>
      </w:r>
    </w:p>
    <w:p>
      <w:r>
        <w:rPr>
          <w:b w:val="0"/>
          <w:i w:val="0"/>
          <w:u w:val="none"/>
        </w:rPr>
        <w:t>3) “Kapının arkasında montum var.”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3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4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5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6</w:t>
      </w:r>
    </w:p>
    <w:p>
      <w:r>
        <w:rPr>
          <w:b w:val="0"/>
          <w:i w:val="0"/>
          <w:u w:val="none"/>
        </w:rPr>
        <w:t>4) “Öğretmenimiz her akşam mutlaka ödev verir.”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5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6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7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8</w:t>
      </w:r>
    </w:p>
    <w:p>
      <w:r>
        <w:rPr>
          <w:b w:val="0"/>
          <w:i w:val="0"/>
          <w:u w:val="none"/>
        </w:rPr>
        <w:t>5) “Annem boş saksıya menekşe dikti.”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4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5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6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7</w:t>
      </w:r>
    </w:p>
    <w:p>
      <w:r>
        <w:rPr>
          <w:b w:val="0"/>
          <w:i w:val="0"/>
          <w:u w:val="none"/>
        </w:rPr>
        <w:t>6) “Sen de mi bu kitabı okudun?”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4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5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6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7</w:t>
      </w:r>
    </w:p>
    <w:p>
      <w:pPr>
        <w:spacing w:before="160"/>
      </w:pPr>
      <w:r>
        <w:rPr>
          <w:b/>
          <w:i w:val="0"/>
          <w:u w:val="none"/>
        </w:rPr>
        <w:t>2.</w:t>
      </w:r>
      <w:r>
        <w:rPr>
          <w:b/>
          <w:i w:val="0"/>
          <w:u w:val="none"/>
        </w:rPr>
        <w:t xml:space="preserve"> Boşluklara anlama uygun kelimeleri yazınız.</w:t>
      </w:r>
    </w:p>
    <w:p>
      <w:r>
        <w:rPr>
          <w:b w:val="0"/>
          <w:i w:val="0"/>
          <w:u w:val="none"/>
        </w:rPr>
        <w:t>1) Gözle göremeyeceğimiz kadar küçük _______ bizi hasta edebilir.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filler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bulutlar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kayalar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mikroplar</w:t>
      </w:r>
    </w:p>
    <w:p>
      <w:r>
        <w:rPr>
          <w:b w:val="0"/>
          <w:i w:val="0"/>
          <w:u w:val="none"/>
        </w:rPr>
        <w:t>2) Babası çabuk _______ diye ona her gün çorba götürüyor.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uzasın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büyüsün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iyileşsin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kısalsın</w:t>
      </w:r>
    </w:p>
    <w:p>
      <w:r>
        <w:rPr>
          <w:b w:val="0"/>
          <w:i w:val="0"/>
          <w:u w:val="none"/>
        </w:rPr>
        <w:t>3) Sabah okula geç kalmamak için _______ kurdum.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defterimi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saatin alarmını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çantamı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masamı</w:t>
      </w:r>
    </w:p>
    <w:p>
      <w:r>
        <w:rPr>
          <w:b w:val="0"/>
          <w:i w:val="0"/>
          <w:u w:val="none"/>
        </w:rPr>
        <w:t>4) Sahipsiz bir kedi yavrusunu sahiplenmek için _______ gittik.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berbere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hayvan barınağına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fırına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kırtasiyeye</w:t>
      </w:r>
    </w:p>
    <w:p>
      <w:r>
        <w:rPr>
          <w:b w:val="0"/>
          <w:i w:val="0"/>
          <w:u w:val="none"/>
        </w:rPr>
        <w:t>5) Hava çok sıcak olduğu için annem _______ bir limonata hazırladı.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kaynar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sıcacık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buz gibi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bayat</w:t>
      </w:r>
    </w:p>
    <w:p>
      <w:pPr>
        <w:spacing w:before="160"/>
      </w:pPr>
      <w:r>
        <w:rPr>
          <w:b/>
          <w:i w:val="0"/>
          <w:u w:val="none"/>
        </w:rPr>
        <w:t>3.</w:t>
      </w:r>
      <w:r>
        <w:rPr>
          <w:b/>
          <w:i w:val="0"/>
          <w:u w:val="none"/>
        </w:rPr>
        <w:t xml:space="preserve"> Kelimeleri anlamlarıyla eşleştiriniz.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1) gözlük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A)</w:t>
            </w:r>
            <w:r>
              <w:rPr>
                <w:b w:val="0"/>
                <w:i w:val="0"/>
                <w:u w:val="none"/>
              </w:rPr>
              <w:t xml:space="preserve"> Kitapların konduğu yer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2) sütçü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B)</w:t>
            </w:r>
            <w:r>
              <w:rPr>
                <w:b w:val="0"/>
                <w:i w:val="0"/>
                <w:u w:val="none"/>
              </w:rPr>
              <w:t xml:space="preserve"> İçinde tuz bulunan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3) tuzsuz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C)</w:t>
            </w:r>
            <w:r>
              <w:rPr>
                <w:b w:val="0"/>
                <w:i w:val="0"/>
                <w:u w:val="none"/>
              </w:rPr>
              <w:t xml:space="preserve"> Çiçek satan kişi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4) kitaplık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D)</w:t>
            </w:r>
            <w:r>
              <w:rPr>
                <w:b w:val="0"/>
                <w:i w:val="0"/>
                <w:u w:val="none"/>
              </w:rPr>
              <w:t xml:space="preserve"> Süt satan kişi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5) tuzlu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E)</w:t>
            </w:r>
            <w:r>
              <w:rPr>
                <w:b w:val="0"/>
                <w:i w:val="0"/>
                <w:u w:val="none"/>
              </w:rPr>
              <w:t xml:space="preserve"> İçinde tuz olmayan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6) çiçekçi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F)</w:t>
            </w:r>
            <w:r>
              <w:rPr>
                <w:b w:val="0"/>
                <w:i w:val="0"/>
                <w:u w:val="none"/>
              </w:rPr>
              <w:t xml:space="preserve"> Görmeye yardım eden araç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4.</w:t>
      </w:r>
      <w:r>
        <w:rPr>
          <w:b/>
          <w:i w:val="0"/>
          <w:u w:val="none"/>
        </w:rPr>
        <w:t xml:space="preserve"> Kelimeleri tabloya yerleştiriniz.</w:t>
      </w:r>
    </w:p>
    <w:p>
      <w:r>
        <w:rPr>
          <w:b w:val="0"/>
          <w:i w:val="0"/>
          <w:u w:val="none"/>
        </w:rPr>
        <w:t>Kelime bankası: kitap · ve · koşmak · ile · güzel · ama · ağaç · gibi · için · mavi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Tek başına anlamı var</w:t>
            </w:r>
          </w:p>
        </w:tc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Tek başına anlamı yok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5.</w:t>
      </w:r>
      <w:r>
        <w:rPr>
          <w:b/>
          <w:i w:val="0"/>
          <w:u w:val="none"/>
        </w:rPr>
        <w:t xml:space="preserve"> Aşağıdaki soruları cevaplayınız.</w:t>
      </w:r>
    </w:p>
    <w:p>
      <w:r>
        <w:rPr>
          <w:b w:val="0"/>
          <w:i w:val="0"/>
          <w:u w:val="none"/>
        </w:rPr>
        <w:t xml:space="preserve">1) “kedi, kapı, kum, kırmızı” kelimelerinden hangisi sözlükte </w:t>
      </w:r>
      <w:r>
        <w:rPr>
          <w:b/>
          <w:i w:val="0"/>
          <w:u w:val="none"/>
        </w:rPr>
        <w:t>en önce</w:t>
      </w:r>
      <w:r>
        <w:rPr>
          <w:b w:val="0"/>
          <w:i w:val="0"/>
          <w:u w:val="none"/>
        </w:rPr>
        <w:t xml:space="preserve"> gelir?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kırmızı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kum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kedi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kapı</w:t>
      </w:r>
    </w:p>
    <w:p>
      <w:r>
        <w:rPr>
          <w:b w:val="0"/>
          <w:i w:val="0"/>
          <w:u w:val="none"/>
        </w:rPr>
        <w:t>2) “Dedem yaşlandığı için yürürken bastonuna dayanıyor.” cümlesinde “baston” ne anlama gelir?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Yürürken dayanmak için kullanılan değnek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Başa takılan şapka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Ayağa giyilen ayakkabı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Gözlere takılan gözlük</w:t>
      </w:r>
    </w:p>
    <w:p>
      <w:r>
        <w:rPr>
          <w:b w:val="0"/>
          <w:i w:val="0"/>
          <w:u w:val="none"/>
        </w:rPr>
        <w:t>3) “Çocuklar dar bir patikayı izleyerek köye döndü.” cümlesinde “patika” ne demektir?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Dar, küçük yol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Yüksek dağ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Geniş köprü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Büyük nehir</w:t>
      </w:r>
    </w:p>
    <w:p>
      <w:r>
        <w:rPr>
          <w:b w:val="0"/>
          <w:i w:val="0"/>
          <w:u w:val="none"/>
        </w:rPr>
        <w:t>4) Aşağıdakilerden hangisi tek başına bir anlam taşımaz?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uçak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ile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masa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yeşil</w:t>
      </w:r>
    </w:p>
    <w:p>
      <w:r>
        <w:rPr>
          <w:b w:val="0"/>
          <w:i w:val="0"/>
          <w:u w:val="none"/>
        </w:rPr>
        <w:t>5) “tuzlu” kelimesindeki “-lu” eki kelimeye hangi anlamı katmıştır?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İçinde tuz olan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Tuzun konduğu kap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Tuz satan kişi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Tuzu olmayan</w:t>
      </w:r>
    </w:p>
    <w:p>
      <w:r>
        <w:rPr>
          <w:b w:val="0"/>
          <w:i w:val="0"/>
          <w:u w:val="none"/>
        </w:rPr>
        <w:t xml:space="preserve">6) Hangi kelimedeki ek, kelimenin anlamını değiştirmemiş, yalnızca </w:t>
      </w:r>
      <w:r>
        <w:rPr>
          <w:b/>
          <w:i w:val="0"/>
          <w:u w:val="none"/>
        </w:rPr>
        <w:t>birden çok</w:t>
      </w:r>
      <w:r>
        <w:rPr>
          <w:b w:val="0"/>
          <w:i w:val="0"/>
          <w:u w:val="none"/>
        </w:rPr>
        <w:t xml:space="preserve"> olduğunu göstermiştir?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kitapçı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kitaplık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kitapsız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kitaplar</w:t>
      </w:r>
    </w:p>
    <w:p>
      <w:r>
        <w:rPr>
          <w:b w:val="0"/>
          <w:i w:val="0"/>
          <w:u w:val="none"/>
        </w:rPr>
        <w:t xml:space="preserve">7) Sözlükte “yüz” kelimesinin anlamları: </w:t>
      </w:r>
      <w:r>
        <w:rPr>
          <w:b/>
          <w:i w:val="0"/>
          <w:u w:val="none"/>
        </w:rPr>
        <w:t>1.</w:t>
      </w:r>
      <w:r>
        <w:rPr>
          <w:b w:val="0"/>
          <w:i w:val="0"/>
          <w:u w:val="none"/>
        </w:rPr>
        <w:t xml:space="preserve"> surat, </w:t>
      </w:r>
      <w:r>
        <w:rPr>
          <w:b/>
          <w:i w:val="0"/>
          <w:u w:val="none"/>
        </w:rPr>
        <w:t>2.</w:t>
      </w:r>
      <w:r>
        <w:rPr>
          <w:b w:val="0"/>
          <w:i w:val="0"/>
          <w:u w:val="none"/>
        </w:rPr>
        <w:t xml:space="preserve"> 100 sayısı, </w:t>
      </w:r>
      <w:r>
        <w:rPr>
          <w:b/>
          <w:i w:val="0"/>
          <w:u w:val="none"/>
        </w:rPr>
        <w:t>3.</w:t>
      </w:r>
      <w:r>
        <w:rPr>
          <w:b w:val="0"/>
          <w:i w:val="0"/>
          <w:u w:val="none"/>
        </w:rPr>
        <w:t xml:space="preserve"> suda ilerle. “Ninem </w:t>
      </w:r>
      <w:r>
        <w:rPr>
          <w:b/>
          <w:i w:val="0"/>
          <w:u w:val="none"/>
        </w:rPr>
        <w:t>yüz</w:t>
      </w:r>
      <w:r>
        <w:rPr>
          <w:b w:val="0"/>
          <w:i w:val="0"/>
          <w:u w:val="none"/>
        </w:rPr>
        <w:t xml:space="preserve"> yaşına girdi.” cümlesinde kaçıncı anlam kullanılmıştır?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Hiçbiri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1.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3.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2.</w:t>
      </w:r>
    </w:p>
    <w:p>
      <w:pPr>
        <w:spacing w:before="160"/>
      </w:pPr>
      <w:r>
        <w:rPr>
          <w:b/>
          <w:i w:val="0"/>
          <w:u w:val="none"/>
        </w:rPr>
        <w:t>6.</w:t>
      </w:r>
      <w:r>
        <w:rPr>
          <w:b/>
          <w:i w:val="0"/>
          <w:u w:val="none"/>
        </w:rPr>
        <w:t xml:space="preserve"> İfadeler doğruysa D, yanlışsa Y kutusunu işaretleyiniz.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3289"/>
        <w:gridCol w:w="3289"/>
        <w:gridCol w:w="3289"/>
      </w:tblGrid>
      <w:tr>
        <w:tc>
          <w:tcPr>
            <w:tcW w:type="dxa" w:w="7937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İfade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D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Y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1) Kelimeler hecelerden, heceler harflerden oluşur.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2) “ve, ile, ama” kelimelerinin tek başına anlamı vardır.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3) “kitapçı” kelimesinin kökü “kitap”tır.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4) “-lar / -ler” eki kelimenin anlamını tamamen değiştirir.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5) Sözlükte kelimeler alfabe sırasına göre dizilir.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</w:tbl>
    <w:p>
      <w:pPr>
        <w:spacing w:before="160"/>
      </w:pPr>
      <w:r>
        <w:rPr>
          <w:b/>
          <w:i w:val="0"/>
          <w:u w:val="none"/>
        </w:rPr>
        <w:t>7.</w:t>
      </w:r>
      <w:r>
        <w:rPr>
          <w:b/>
          <w:i w:val="0"/>
          <w:u w:val="none"/>
        </w:rPr>
        <w:t xml:space="preserve"> Aşağıdaki çalışmaları yapınız.</w:t>
      </w:r>
    </w:p>
    <w:p>
      <w:r>
        <w:rPr>
          <w:b w:val="0"/>
          <w:i w:val="0"/>
          <w:u w:val="none"/>
        </w:rPr>
        <w:t>1) “göz” köküne ek getirerek iki yeni kelime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2) “ve” ile “ama” kelimelerini kullanarak birer cümle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3) Bilmediğiniz bir kelimeyi sözlükten bulup anlamını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br w:type="page"/>
      </w:r>
    </w:p>
    <w:p>
      <w:r>
        <w:rPr>
          <w:b/>
          <w:i w:val="0"/>
          <w:sz w:val="28"/>
          <w:u w:val="none"/>
        </w:rPr>
        <w:t>🔑 Cevap Anahtarı</w:t>
      </w:r>
    </w:p>
    <w:p>
      <w:r>
        <w:rPr>
          <w:b/>
          <w:i w:val="0"/>
          <w:sz w:val="19"/>
          <w:u w:val="none"/>
        </w:rPr>
        <w:t>1.</w:t>
      </w:r>
      <w:r>
        <w:rPr>
          <w:b w:val="0"/>
          <w:i w:val="0"/>
          <w:sz w:val="19"/>
          <w:u w:val="none"/>
        </w:rPr>
        <w:t xml:space="preserve"> 1) c   2) b   3) b   4) b   5) b   6) c</w:t>
      </w:r>
    </w:p>
    <w:p>
      <w:r>
        <w:rPr>
          <w:b/>
          <w:i w:val="0"/>
          <w:sz w:val="19"/>
          <w:u w:val="none"/>
        </w:rPr>
        <w:t>2.</w:t>
      </w:r>
      <w:r>
        <w:rPr>
          <w:b w:val="0"/>
          <w:i w:val="0"/>
          <w:sz w:val="19"/>
          <w:u w:val="none"/>
        </w:rPr>
        <w:t xml:space="preserve"> 1) d   2) c   3) b   4) b   5) c</w:t>
      </w:r>
    </w:p>
    <w:p>
      <w:r>
        <w:rPr>
          <w:b/>
          <w:i w:val="0"/>
          <w:sz w:val="19"/>
          <w:u w:val="none"/>
        </w:rPr>
        <w:t>3.</w:t>
      </w:r>
      <w:r>
        <w:rPr>
          <w:b w:val="0"/>
          <w:i w:val="0"/>
          <w:sz w:val="19"/>
          <w:u w:val="none"/>
        </w:rPr>
        <w:t xml:space="preserve"> 1-F   2-D   3-E   4-A   5-B   6-C</w:t>
      </w:r>
    </w:p>
    <w:p>
      <w:r>
        <w:rPr>
          <w:b/>
          <w:i w:val="0"/>
          <w:sz w:val="19"/>
          <w:u w:val="none"/>
        </w:rPr>
        <w:t>4.</w:t>
      </w:r>
      <w:r>
        <w:rPr>
          <w:b w:val="0"/>
          <w:i w:val="0"/>
          <w:sz w:val="19"/>
          <w:u w:val="none"/>
        </w:rPr>
        <w:t xml:space="preserve"> Tek başına anlamı var: kitap, koşmak, güzel, ağaç, mavi   Tek başına anlamı yok: ve, ile, ama, gibi, için</w:t>
      </w:r>
    </w:p>
    <w:p>
      <w:r>
        <w:rPr>
          <w:b/>
          <w:i w:val="0"/>
          <w:sz w:val="19"/>
          <w:u w:val="none"/>
        </w:rPr>
        <w:t>5.</w:t>
      </w:r>
      <w:r>
        <w:rPr>
          <w:b w:val="0"/>
          <w:i w:val="0"/>
          <w:sz w:val="19"/>
          <w:u w:val="none"/>
        </w:rPr>
        <w:t xml:space="preserve"> 1) d   2) a   3) a   4) b   5) a   6) d   7) d</w:t>
      </w:r>
    </w:p>
    <w:p>
      <w:r>
        <w:rPr>
          <w:b/>
          <w:i w:val="0"/>
          <w:sz w:val="19"/>
          <w:u w:val="none"/>
        </w:rPr>
        <w:t>6.</w:t>
      </w:r>
      <w:r>
        <w:rPr>
          <w:b w:val="0"/>
          <w:i w:val="0"/>
          <w:sz w:val="19"/>
          <w:u w:val="none"/>
        </w:rPr>
        <w:t xml:space="preserve"> 1) D   2) Y   3) D   4) Y   5) D</w:t>
      </w:r>
    </w:p>
    <w:p>
      <w:r>
        <w:rPr>
          <w:b/>
          <w:i w:val="0"/>
          <w:sz w:val="19"/>
          <w:u w:val="none"/>
        </w:rPr>
        <w:t>7.</w:t>
      </w:r>
      <w:r>
        <w:rPr>
          <w:b w:val="0"/>
          <w:i w:val="0"/>
          <w:sz w:val="19"/>
          <w:u w:val="none"/>
        </w:rPr>
        <w:t xml:space="preserve"> 1) Örnek: gözlük, gözlükçü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Dijital Öğretmen · Hasan Tutuş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Poppins" w:hAnsi="Poppins" w:eastAsia="Poppi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