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42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428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428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428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428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428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428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28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Sınıf · Öğrendiklerimizi Değerlendirelim · 12 – 16 Ekim 2026</dc:title>
  <dc:subject/>
  <dc:creator>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