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Basamak Tablosu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