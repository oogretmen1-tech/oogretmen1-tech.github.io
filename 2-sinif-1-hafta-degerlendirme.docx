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60000" cy="10666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-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666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Dijital Öğretmen · Hasan Tutuş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