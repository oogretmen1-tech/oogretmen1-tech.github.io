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Geometrik Cisim Açınımları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