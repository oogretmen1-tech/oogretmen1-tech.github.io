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Kültürel Miras Kartları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