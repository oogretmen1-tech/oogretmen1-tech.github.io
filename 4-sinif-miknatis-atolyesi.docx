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Mıknatıs Atölyesi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