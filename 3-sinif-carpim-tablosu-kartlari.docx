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Çarpım Tablosu Kartları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