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Dilimizin Zenginlikleri · Kasım – 4. Sınıf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