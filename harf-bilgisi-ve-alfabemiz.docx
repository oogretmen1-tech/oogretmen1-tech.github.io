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HARF VE HECE</w:t>
      </w:r>
    </w:p>
    <w:p>
      <w:r>
        <w:rPr>
          <w:b/>
          <w:i w:val="0"/>
          <w:sz w:val="44"/>
          <w:u w:val="none"/>
        </w:rPr>
        <w:t>Harf Bilgisi ve Alfabemiz</w:t>
      </w:r>
    </w:p>
    <w:p>
      <w:r>
        <w:rPr>
          <w:b w:val="0"/>
          <w:i w:val="0"/>
          <w:color w:val="444444"/>
          <w:u w:val="none"/>
        </w:rPr>
        <w:t>Türk alfabesindeki 29 harfi tanıyoruz: ünlüler, ünsüzler, kalın ve ince ünlüler, büyük–küçük harfler ve sözlük sırası.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Türk alfabesindeki 29 harfi sırasıyla söyler ve yazarım.</w:t>
            </w:r>
          </w:p>
          <w:p>
            <w:r>
              <w:rPr>
                <w:b w:val="0"/>
                <w:i w:val="0"/>
                <w:u w:val="none"/>
              </w:rPr>
              <w:t>• Ünlü (sesli) ve ünsüz (sessiz) harfleri ayırt ederim.</w:t>
            </w:r>
          </w:p>
          <w:p>
            <w:r>
              <w:rPr>
                <w:b w:val="0"/>
                <w:i w:val="0"/>
                <w:u w:val="none"/>
              </w:rPr>
              <w:t>• Ünlü harfleri kalın ve ince diye gruplarım.</w:t>
            </w:r>
          </w:p>
          <w:p>
            <w:r>
              <w:rPr>
                <w:b w:val="0"/>
                <w:i w:val="0"/>
                <w:u w:val="none"/>
              </w:rPr>
              <w:t>• Büyük ve küçük harfleri doğru kullanırım (özellikle I–ı ve İ–i).</w:t>
            </w:r>
          </w:p>
          <w:p>
            <w:r>
              <w:rPr>
                <w:b w:val="0"/>
                <w:i w:val="0"/>
                <w:u w:val="none"/>
              </w:rPr>
              <w:t>• Kelimeleri alfabetik (sözlük) sırasına dizerim.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Ses, Harf ve Alfabe</w:t>
      </w:r>
    </w:p>
    <w:p>
      <w:r>
        <w:rPr>
          <w:b w:val="0"/>
          <w:i w:val="0"/>
          <w:u w:val="none"/>
        </w:rPr>
        <w:t xml:space="preserve">Konuşurken </w:t>
      </w:r>
      <w:r>
        <w:rPr>
          <w:b/>
          <w:i w:val="0"/>
          <w:u w:val="none"/>
        </w:rPr>
        <w:t>sesleri</w:t>
      </w:r>
      <w:r>
        <w:rPr>
          <w:b w:val="0"/>
          <w:i w:val="0"/>
          <w:u w:val="none"/>
        </w:rPr>
        <w:t xml:space="preserve"> kullanırız. Yazarken bu seslerin yazıdaki işaretlerini kullanırız. Seslerin yazıdaki işaretine </w:t>
      </w:r>
      <w:r>
        <w:rPr>
          <w:b/>
          <w:i w:val="0"/>
          <w:u w:val="none"/>
        </w:rPr>
        <w:t>harf</w:t>
      </w:r>
      <w:r>
        <w:rPr>
          <w:b w:val="0"/>
          <w:i w:val="0"/>
          <w:u w:val="none"/>
        </w:rPr>
        <w:t xml:space="preserve"> denir.</w:t>
      </w:r>
    </w:p>
    <w:p>
      <w:r>
        <w:rPr>
          <w:b w:val="0"/>
          <w:i w:val="0"/>
          <w:u w:val="none"/>
        </w:rPr>
        <w:t xml:space="preserve">Harflerin belli bir sıraya göre dizilmiş hâline </w:t>
      </w:r>
      <w:r>
        <w:rPr>
          <w:b/>
          <w:i w:val="0"/>
          <w:u w:val="none"/>
        </w:rPr>
        <w:t>alfabe</w:t>
      </w:r>
      <w:r>
        <w:rPr>
          <w:b w:val="0"/>
          <w:i w:val="0"/>
          <w:u w:val="none"/>
        </w:rPr>
        <w:t xml:space="preserve"> denir. Türk alfabesinde </w:t>
      </w:r>
      <w:r>
        <w:rPr>
          <w:b/>
          <w:i w:val="0"/>
          <w:u w:val="none"/>
        </w:rPr>
        <w:t>29 harf</w:t>
      </w:r>
      <w:r>
        <w:rPr>
          <w:b w:val="0"/>
          <w:i w:val="0"/>
          <w:u w:val="none"/>
        </w:rPr>
        <w:t xml:space="preserve"> vardır: </w:t>
      </w:r>
      <w:r>
        <w:rPr>
          <w:b/>
          <w:i w:val="0"/>
          <w:u w:val="none"/>
        </w:rPr>
        <w:t>8 ünlü</w:t>
      </w:r>
      <w:r>
        <w:rPr>
          <w:b w:val="0"/>
          <w:i w:val="0"/>
          <w:u w:val="none"/>
        </w:rPr>
        <w:t xml:space="preserve"> + </w:t>
      </w:r>
      <w:r>
        <w:rPr>
          <w:b/>
          <w:i w:val="0"/>
          <w:u w:val="none"/>
        </w:rPr>
        <w:t>21 ünsüz</w:t>
      </w:r>
      <w:r>
        <w:rPr>
          <w:b w:val="0"/>
          <w:i w:val="0"/>
          <w:u w:val="none"/>
        </w:rPr>
        <w:t>.</w:t>
      </w:r>
    </w:p>
    <w:p>
      <w:r>
        <w:rPr>
          <w:b/>
          <w:i w:val="0"/>
          <w:sz w:val="24"/>
          <w:u w:val="none"/>
        </w:rPr>
        <w:t>A a   B b   C c   Ç ç   D d   E e   F f   G g   Ğ ğ   H h   I ı   İ i   J j   K k   L l   M m   N n   O o   Ö ö   P p   R r   S s   Ş ş   T t   U u   Ü ü   V v   Y y   Z z</w:t>
      </w:r>
    </w:p>
    <w:p>
      <w:r>
        <w:rPr>
          <w:b w:val="0"/>
          <w:i w:val="0"/>
          <w:u w:val="none"/>
        </w:rPr>
        <w:t>Turuncu kutular ünlü harfleri, mavi kutular ünsüz harfleri gösterir.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 xml:space="preserve">Bugün kullandığımız Türk alfabesi </w:t>
            </w:r>
            <w:r>
              <w:rPr>
                <w:b/>
                <w:i w:val="0"/>
                <w:u w:val="none"/>
              </w:rPr>
              <w:t>1 Kasım 1928</w:t>
            </w:r>
            <w:r>
              <w:rPr>
                <w:b w:val="0"/>
                <w:i w:val="0"/>
                <w:u w:val="none"/>
              </w:rPr>
              <w:t xml:space="preserve">’de kabul edildi. Atatürk, yeni harfleri halka bizzat öğrettiği için </w:t>
            </w:r>
            <w:r>
              <w:rPr>
                <w:b/>
                <w:i w:val="0"/>
                <w:u w:val="none"/>
              </w:rPr>
              <w:t>“Başöğretmen”</w:t>
            </w:r>
            <w:r>
              <w:rPr>
                <w:b w:val="0"/>
                <w:i w:val="0"/>
                <w:u w:val="none"/>
              </w:rPr>
              <w:t xml:space="preserve"> olarak anılır.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Türk alfabesinde </w:t>
            </w:r>
            <w:r>
              <w:rPr>
                <w:b/>
                <w:i w:val="0"/>
                <w:u w:val="none"/>
              </w:rPr>
              <w:t>q, w, x</w:t>
            </w:r>
            <w:r>
              <w:rPr>
                <w:b w:val="0"/>
                <w:i w:val="0"/>
                <w:u w:val="none"/>
              </w:rPr>
              <w:t xml:space="preserve"> harfleri yoktur. Buna karşılık </w:t>
            </w:r>
            <w:r>
              <w:rPr>
                <w:b/>
                <w:i w:val="0"/>
                <w:u w:val="none"/>
              </w:rPr>
              <w:t>ç, ğ, ı, ö, ş, ü</w:t>
            </w:r>
            <w:r>
              <w:rPr>
                <w:b w:val="0"/>
                <w:i w:val="0"/>
                <w:u w:val="none"/>
              </w:rPr>
              <w:t xml:space="preserve"> harfleri bulunur.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Ünlü (Sesli) Harfler</w:t>
      </w:r>
    </w:p>
    <w:p>
      <w:r>
        <w:rPr>
          <w:b w:val="0"/>
          <w:i w:val="0"/>
          <w:u w:val="none"/>
        </w:rPr>
        <w:t xml:space="preserve">Ağzımızdan hiçbir engele takılmadan çıkan ve </w:t>
      </w:r>
      <w:r>
        <w:rPr>
          <w:b/>
          <w:i w:val="0"/>
          <w:u w:val="none"/>
        </w:rPr>
        <w:t>tek başına söylenebilen</w:t>
      </w:r>
      <w:r>
        <w:rPr>
          <w:b w:val="0"/>
          <w:i w:val="0"/>
          <w:u w:val="none"/>
        </w:rPr>
        <w:t xml:space="preserve"> seslere </w:t>
      </w:r>
      <w:r>
        <w:rPr>
          <w:b/>
          <w:i w:val="0"/>
          <w:u w:val="none"/>
        </w:rPr>
        <w:t>ünlü</w:t>
      </w:r>
      <w:r>
        <w:rPr>
          <w:b w:val="0"/>
          <w:i w:val="0"/>
          <w:u w:val="none"/>
        </w:rPr>
        <w:t xml:space="preserve"> denir. Türkçede </w:t>
      </w:r>
      <w:r>
        <w:rPr>
          <w:b/>
          <w:i w:val="0"/>
          <w:u w:val="none"/>
        </w:rPr>
        <w:t>8 ünlü</w:t>
      </w:r>
      <w:r>
        <w:rPr>
          <w:b w:val="0"/>
          <w:i w:val="0"/>
          <w:u w:val="none"/>
        </w:rPr>
        <w:t xml:space="preserve"> vardır:</w:t>
      </w:r>
    </w:p>
    <w:p>
      <w:r>
        <w:rPr>
          <w:b/>
          <w:i w:val="0"/>
          <w:sz w:val="24"/>
          <w:u w:val="none"/>
        </w:rPr>
        <w:t>a   e   ı   i   o   ö   u   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Ünlüler ikiye ayrılır</w:t>
            </w:r>
          </w:p>
          <w:p>
            <w:r>
              <w:rPr>
                <w:b/>
                <w:i w:val="0"/>
                <w:u w:val="none"/>
              </w:rPr>
              <w:t>Kalın ünlüler:</w:t>
            </w:r>
            <w:r>
              <w:rPr>
                <w:b w:val="0"/>
                <w:i w:val="0"/>
                <w:u w:val="none"/>
              </w:rPr>
              <w:t xml:space="preserve"> a, ı, o, u → </w:t>
            </w:r>
            <w:r>
              <w:rPr>
                <w:b w:val="0"/>
                <w:i/>
                <w:u w:val="none"/>
              </w:rPr>
              <w:t>kapı, okul, orman, uçak</w:t>
            </w:r>
          </w:p>
          <w:p>
            <w:r>
              <w:rPr>
                <w:b/>
                <w:i w:val="0"/>
                <w:u w:val="none"/>
              </w:rPr>
              <w:t>İnce ünlüler:</w:t>
            </w:r>
            <w:r>
              <w:rPr>
                <w:b w:val="0"/>
                <w:i w:val="0"/>
                <w:u w:val="none"/>
              </w:rPr>
              <w:t xml:space="preserve"> e, i, ö, ü → </w:t>
            </w:r>
            <w:r>
              <w:rPr>
                <w:b w:val="0"/>
                <w:i/>
                <w:u w:val="none"/>
              </w:rPr>
              <w:t>ekmek, kirpi, gözlük, üzüm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Ünlüleri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Ünlülerin türü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çocuk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 – u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hepsi kalın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gözlük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ö – ü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hepsi ince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kalem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 – 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kalın + ince (karışık)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kütüphane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ü – ü – a – 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ince + kalın (karışık)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 xml:space="preserve">Bir kelimede kaç ünlü varsa o kelime o kadar </w:t>
            </w:r>
            <w:r>
              <w:rPr>
                <w:b/>
                <w:i w:val="0"/>
                <w:u w:val="none"/>
              </w:rPr>
              <w:t>hecelidir</w:t>
            </w:r>
            <w:r>
              <w:rPr>
                <w:b w:val="0"/>
                <w:i w:val="0"/>
                <w:u w:val="none"/>
              </w:rPr>
              <w:t>. Çünkü her hecede mutlaka bir ünlü bulunur. (Bunu Hece Bilgisi konusunda ayrıntılı göreceğiz.)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Ünsüz (Sessiz) Harfler</w:t>
      </w:r>
    </w:p>
    <w:p>
      <w:r>
        <w:rPr>
          <w:b w:val="0"/>
          <w:i w:val="0"/>
          <w:u w:val="none"/>
        </w:rPr>
        <w:t xml:space="preserve">Tek başına söylenemeyen, ancak bir </w:t>
      </w:r>
      <w:r>
        <w:rPr>
          <w:b/>
          <w:i w:val="0"/>
          <w:u w:val="none"/>
        </w:rPr>
        <w:t>ünlünün yardımıyla</w:t>
      </w:r>
      <w:r>
        <w:rPr>
          <w:b w:val="0"/>
          <w:i w:val="0"/>
          <w:u w:val="none"/>
        </w:rPr>
        <w:t xml:space="preserve"> okunabilen seslere </w:t>
      </w:r>
      <w:r>
        <w:rPr>
          <w:b/>
          <w:i w:val="0"/>
          <w:u w:val="none"/>
        </w:rPr>
        <w:t>ünsüz</w:t>
      </w:r>
      <w:r>
        <w:rPr>
          <w:b w:val="0"/>
          <w:i w:val="0"/>
          <w:u w:val="none"/>
        </w:rPr>
        <w:t xml:space="preserve"> denir. Türkçede </w:t>
      </w:r>
      <w:r>
        <w:rPr>
          <w:b/>
          <w:i w:val="0"/>
          <w:u w:val="none"/>
        </w:rPr>
        <w:t>21 ünsüz</w:t>
      </w:r>
      <w:r>
        <w:rPr>
          <w:b w:val="0"/>
          <w:i w:val="0"/>
          <w:u w:val="none"/>
        </w:rPr>
        <w:t xml:space="preserve"> vardır:</w:t>
      </w:r>
    </w:p>
    <w:p>
      <w:r>
        <w:rPr>
          <w:b/>
          <w:i w:val="0"/>
          <w:sz w:val="24"/>
          <w:u w:val="none"/>
        </w:rPr>
        <w:t>b   c   ç   d   f   g   ğ   h   j   k   l   m   n   p   r   s   ş   t   v   y   z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Ünsüzleri nasıl okuruz?</w:t>
            </w:r>
          </w:p>
          <w:p>
            <w:r>
              <w:rPr>
                <w:b w:val="0"/>
                <w:i w:val="0"/>
                <w:u w:val="none"/>
              </w:rPr>
              <w:t xml:space="preserve">• b → </w:t>
            </w:r>
            <w:r>
              <w:rPr>
                <w:b/>
                <w:i w:val="0"/>
                <w:u w:val="none"/>
              </w:rPr>
              <w:t>be</w:t>
            </w:r>
            <w:r>
              <w:rPr>
                <w:b w:val="0"/>
                <w:i w:val="0"/>
                <w:u w:val="none"/>
              </w:rPr>
              <w:t xml:space="preserve">,   c → </w:t>
            </w:r>
            <w:r>
              <w:rPr>
                <w:b/>
                <w:i w:val="0"/>
                <w:u w:val="none"/>
              </w:rPr>
              <w:t>ce</w:t>
            </w:r>
            <w:r>
              <w:rPr>
                <w:b w:val="0"/>
                <w:i w:val="0"/>
                <w:u w:val="none"/>
              </w:rPr>
              <w:t xml:space="preserve">,   k → </w:t>
            </w:r>
            <w:r>
              <w:rPr>
                <w:b/>
                <w:i w:val="0"/>
                <w:u w:val="none"/>
              </w:rPr>
              <w:t>ke</w:t>
            </w:r>
            <w:r>
              <w:rPr>
                <w:b w:val="0"/>
                <w:i w:val="0"/>
                <w:u w:val="none"/>
              </w:rPr>
              <w:t xml:space="preserve">,   ş → </w:t>
            </w:r>
            <w:r>
              <w:rPr>
                <w:b/>
                <w:i w:val="0"/>
                <w:u w:val="none"/>
              </w:rPr>
              <w:t>şe</w:t>
            </w:r>
          </w:p>
          <w:p>
            <w:r>
              <w:rPr>
                <w:b w:val="0"/>
                <w:i w:val="0"/>
                <w:u w:val="none"/>
              </w:rPr>
              <w:t>• Gördüğün gibi her ünsüzü bir ünlüyle (e sesiyle) söyleriz.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/>
                <w:i w:val="0"/>
                <w:u w:val="none"/>
              </w:rPr>
              <w:t>“ğ”</w:t>
            </w:r>
            <w:r>
              <w:rPr>
                <w:b w:val="0"/>
                <w:i w:val="0"/>
                <w:u w:val="none"/>
              </w:rPr>
              <w:t xml:space="preserve"> (yumuşak g) harfiyle başlayan Türkçe kelime yoktur. “ğ” her zaman kelimenin içinde ya da sonunda bulunur: </w:t>
            </w:r>
            <w:r>
              <w:rPr>
                <w:b w:val="0"/>
                <w:i/>
                <w:u w:val="none"/>
              </w:rPr>
              <w:t>dağ, ağaç, yağmur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Büyük ve Küçük Harfler</w:t>
      </w:r>
    </w:p>
    <w:p>
      <w:r>
        <w:rPr>
          <w:b w:val="0"/>
          <w:i w:val="0"/>
          <w:u w:val="none"/>
        </w:rPr>
        <w:t xml:space="preserve">Her harfin bir </w:t>
      </w:r>
      <w:r>
        <w:rPr>
          <w:b/>
          <w:i w:val="0"/>
          <w:u w:val="none"/>
        </w:rPr>
        <w:t>büyük</w:t>
      </w:r>
      <w:r>
        <w:rPr>
          <w:b w:val="0"/>
          <w:i w:val="0"/>
          <w:u w:val="none"/>
        </w:rPr>
        <w:t xml:space="preserve"> bir de </w:t>
      </w:r>
      <w:r>
        <w:rPr>
          <w:b/>
          <w:i w:val="0"/>
          <w:u w:val="none"/>
        </w:rPr>
        <w:t>küçük</w:t>
      </w:r>
      <w:r>
        <w:rPr>
          <w:b w:val="0"/>
          <w:i w:val="0"/>
          <w:u w:val="none"/>
        </w:rPr>
        <w:t xml:space="preserve"> yazılışı vardır. Büyük harfler cümle başında ve özel isimlerde kullanılır.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Büyük harf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Küçük harf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ı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I</w:t>
            </w:r>
            <w:r>
              <w:rPr>
                <w:b w:val="0"/>
                <w:i w:val="0"/>
                <w:u w:val="none"/>
              </w:rPr>
              <w:t xml:space="preserve">rmak – </w:t>
            </w:r>
            <w:r>
              <w:rPr>
                <w:b/>
                <w:i w:val="0"/>
                <w:u w:val="none"/>
              </w:rPr>
              <w:t>ı</w:t>
            </w:r>
            <w:r>
              <w:rPr>
                <w:b w:val="0"/>
                <w:i w:val="0"/>
                <w:u w:val="none"/>
              </w:rPr>
              <w:t>rmak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İ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İ</w:t>
            </w:r>
            <w:r>
              <w:rPr>
                <w:b w:val="0"/>
                <w:i w:val="0"/>
                <w:u w:val="none"/>
              </w:rPr>
              <w:t xml:space="preserve">zmir – </w:t>
            </w:r>
            <w:r>
              <w:rPr>
                <w:b/>
                <w:i w:val="0"/>
                <w:u w:val="none"/>
              </w:rPr>
              <w:t>i</w:t>
            </w:r>
            <w:r>
              <w:rPr>
                <w:b w:val="0"/>
                <w:i w:val="0"/>
                <w:u w:val="none"/>
              </w:rPr>
              <w:t>nek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Ö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ö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Ö</w:t>
            </w:r>
            <w:r>
              <w:rPr>
                <w:b w:val="0"/>
                <w:i w:val="0"/>
                <w:u w:val="none"/>
              </w:rPr>
              <w:t xml:space="preserve">mer – </w:t>
            </w:r>
            <w:r>
              <w:rPr>
                <w:b/>
                <w:i w:val="0"/>
                <w:u w:val="none"/>
              </w:rPr>
              <w:t>ö</w:t>
            </w:r>
            <w:r>
              <w:rPr>
                <w:b w:val="0"/>
                <w:i w:val="0"/>
                <w:u w:val="none"/>
              </w:rPr>
              <w:t>rdek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Ş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ş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Ş</w:t>
            </w:r>
            <w:r>
              <w:rPr>
                <w:b w:val="0"/>
                <w:i w:val="0"/>
                <w:u w:val="none"/>
              </w:rPr>
              <w:t xml:space="preserve">ule – </w:t>
            </w:r>
            <w:r>
              <w:rPr>
                <w:b/>
                <w:i w:val="0"/>
                <w:u w:val="none"/>
              </w:rPr>
              <w:t>ş</w:t>
            </w:r>
            <w:r>
              <w:rPr>
                <w:b w:val="0"/>
                <w:i w:val="0"/>
                <w:u w:val="none"/>
              </w:rPr>
              <w:t>eker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/>
                <w:i w:val="0"/>
                <w:u w:val="none"/>
              </w:rPr>
              <w:t>I</w:t>
            </w:r>
            <w:r>
              <w:rPr>
                <w:b w:val="0"/>
                <w:i w:val="0"/>
                <w:u w:val="none"/>
              </w:rPr>
              <w:t xml:space="preserve">’nın küçüğü </w:t>
            </w:r>
            <w:r>
              <w:rPr>
                <w:b/>
                <w:i w:val="0"/>
                <w:u w:val="none"/>
              </w:rPr>
              <w:t>ı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İ</w:t>
            </w:r>
            <w:r>
              <w:rPr>
                <w:b w:val="0"/>
                <w:i w:val="0"/>
                <w:u w:val="none"/>
              </w:rPr>
              <w:t xml:space="preserve">’nin küçüğü </w:t>
            </w:r>
            <w:r>
              <w:rPr>
                <w:b/>
                <w:i w:val="0"/>
                <w:u w:val="none"/>
              </w:rPr>
              <w:t>i</w:t>
            </w:r>
            <w:r>
              <w:rPr>
                <w:b w:val="0"/>
                <w:i w:val="0"/>
                <w:u w:val="none"/>
              </w:rPr>
              <w:t xml:space="preserve">’dir. Noktayı unutmak kelimeyi değiştirir: </w:t>
            </w:r>
            <w:r>
              <w:rPr>
                <w:b w:val="0"/>
                <w:i/>
                <w:u w:val="none"/>
              </w:rPr>
              <w:t>kır</w:t>
            </w:r>
            <w:r>
              <w:rPr>
                <w:b w:val="0"/>
                <w:i w:val="0"/>
                <w:u w:val="none"/>
              </w:rPr>
              <w:t xml:space="preserve"> (tarla, açık alan) – </w:t>
            </w:r>
            <w:r>
              <w:rPr>
                <w:b w:val="0"/>
                <w:i/>
                <w:u w:val="none"/>
              </w:rPr>
              <w:t>kir</w:t>
            </w:r>
            <w:r>
              <w:rPr>
                <w:b w:val="0"/>
                <w:i w:val="0"/>
                <w:u w:val="none"/>
              </w:rPr>
              <w:t xml:space="preserve"> (pislik).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5. Alfabetik (Sözlük) Sıralama</w:t>
      </w:r>
    </w:p>
    <w:p>
      <w:r>
        <w:rPr>
          <w:b w:val="0"/>
          <w:i w:val="0"/>
          <w:u w:val="none"/>
        </w:rPr>
        <w:t xml:space="preserve">Sözlükte kelimeler </w:t>
      </w:r>
      <w:r>
        <w:rPr>
          <w:b/>
          <w:i w:val="0"/>
          <w:u w:val="none"/>
        </w:rPr>
        <w:t>alfabe sırasına</w:t>
      </w:r>
      <w:r>
        <w:rPr>
          <w:b w:val="0"/>
          <w:i w:val="0"/>
          <w:u w:val="none"/>
        </w:rPr>
        <w:t xml:space="preserve"> göre dizilir. Kelimeleri sıralarken şu yolu izleriz: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Sıralama adımları</w:t>
            </w:r>
          </w:p>
          <w:p>
            <w:r>
              <w:rPr>
                <w:b w:val="0"/>
                <w:i w:val="0"/>
                <w:u w:val="none"/>
              </w:rPr>
              <w:t xml:space="preserve">• Önce kelimelerin </w:t>
            </w:r>
            <w:r>
              <w:rPr>
                <w:b/>
                <w:i w:val="0"/>
                <w:u w:val="none"/>
              </w:rPr>
              <w:t>ilk harflerine</w:t>
            </w:r>
            <w:r>
              <w:rPr>
                <w:b w:val="0"/>
                <w:i w:val="0"/>
                <w:u w:val="none"/>
              </w:rPr>
              <w:t xml:space="preserve"> bakarız.</w:t>
            </w:r>
          </w:p>
          <w:p>
            <w:r>
              <w:rPr>
                <w:b w:val="0"/>
                <w:i w:val="0"/>
                <w:u w:val="none"/>
              </w:rPr>
              <w:t xml:space="preserve">• İlk harfler aynıysa </w:t>
            </w:r>
            <w:r>
              <w:rPr>
                <w:b/>
                <w:i w:val="0"/>
                <w:u w:val="none"/>
              </w:rPr>
              <w:t>ikinci harfe</w:t>
            </w:r>
            <w:r>
              <w:rPr>
                <w:b w:val="0"/>
                <w:i w:val="0"/>
                <w:u w:val="none"/>
              </w:rPr>
              <w:t xml:space="preserve">, o da aynıysa </w:t>
            </w:r>
            <w:r>
              <w:rPr>
                <w:b/>
                <w:i w:val="0"/>
                <w:u w:val="none"/>
              </w:rPr>
              <w:t>üçüncü harfe</w:t>
            </w:r>
            <w:r>
              <w:rPr>
                <w:b w:val="0"/>
                <w:i w:val="0"/>
                <w:u w:val="none"/>
              </w:rPr>
              <w:t xml:space="preserve"> bakarız.</w:t>
            </w:r>
          </w:p>
          <w:p>
            <w:r>
              <w:rPr>
                <w:b/>
                <w:i w:val="0"/>
                <w:u w:val="none"/>
              </w:rPr>
              <w:t>c → ç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g → ğ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ı → i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o → ö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s → ş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u → ü</w:t>
            </w:r>
            <w:r>
              <w:rPr>
                <w:b w:val="0"/>
                <w:i w:val="0"/>
                <w:u w:val="none"/>
              </w:rPr>
              <w:t xml:space="preserve"> sırasını unutmayız.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Örnek 1 — İlk harfler farklı</w:t>
            </w:r>
          </w:p>
          <w:p>
            <w:r>
              <w:rPr>
                <w:b w:val="0"/>
                <w:i w:val="0"/>
                <w:u w:val="none"/>
              </w:rPr>
              <w:t>• ceviz – çilek – dut – elma</w:t>
            </w:r>
          </w:p>
          <w:p>
            <w:r>
              <w:rPr>
                <w:b w:val="0"/>
                <w:i w:val="0"/>
                <w:u w:val="none"/>
              </w:rPr>
              <w:t>• c, ç, d, e sırası alfabedeki sıradır.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Örnek 2 — İlk harfler aynı</w:t>
            </w:r>
          </w:p>
          <w:p>
            <w:r>
              <w:rPr>
                <w:b/>
                <w:i w:val="0"/>
                <w:u w:val="none"/>
              </w:rPr>
              <w:t>ahududu – armut – ayva</w:t>
            </w:r>
          </w:p>
          <w:p>
            <w:r>
              <w:rPr>
                <w:b w:val="0"/>
                <w:i w:val="0"/>
                <w:u w:val="none"/>
              </w:rPr>
              <w:t xml:space="preserve">• Hepsi </w:t>
            </w:r>
            <w:r>
              <w:rPr>
                <w:b/>
                <w:i w:val="0"/>
                <w:u w:val="none"/>
              </w:rPr>
              <w:t>a</w:t>
            </w:r>
            <w:r>
              <w:rPr>
                <w:b w:val="0"/>
                <w:i w:val="0"/>
                <w:u w:val="none"/>
              </w:rPr>
              <w:t xml:space="preserve"> ile başlıyor. İkinci harfler: </w:t>
            </w:r>
            <w:r>
              <w:rPr>
                <w:b/>
                <w:i w:val="0"/>
                <w:u w:val="none"/>
              </w:rPr>
              <w:t>h, r, y</w:t>
            </w:r>
            <w:r>
              <w:rPr>
                <w:b w:val="0"/>
                <w:i w:val="0"/>
                <w:u w:val="none"/>
              </w:rPr>
              <w:t>. Alfabede h → r → y sırası olduğu için sıralama böyledir.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/>
                <w:i w:val="0"/>
                <w:u w:val="none"/>
              </w:rPr>
              <w:t>Büyük ünlü uyumu:</w:t>
            </w:r>
            <w:r>
              <w:rPr>
                <w:b w:val="0"/>
                <w:i w:val="0"/>
                <w:u w:val="none"/>
              </w:rPr>
              <w:t xml:space="preserve"> Türkçe kelimelerde genellikle kalın ünlüden sonra kalın, ince ünlüden sonra ince ünlü gelir: </w:t>
            </w:r>
            <w:r>
              <w:rPr>
                <w:b w:val="0"/>
                <w:i/>
                <w:u w:val="none"/>
              </w:rPr>
              <w:t>çocuklar</w:t>
            </w:r>
            <w:r>
              <w:rPr>
                <w:b w:val="0"/>
                <w:i w:val="0"/>
                <w:u w:val="none"/>
              </w:rPr>
              <w:t xml:space="preserve"> (o-u-a), </w:t>
            </w:r>
            <w:r>
              <w:rPr>
                <w:b w:val="0"/>
                <w:i/>
                <w:u w:val="none"/>
              </w:rPr>
              <w:t>öğretmen</w:t>
            </w:r>
            <w:r>
              <w:rPr>
                <w:b w:val="0"/>
                <w:i w:val="0"/>
                <w:u w:val="none"/>
              </w:rPr>
              <w:t xml:space="preserve"> (ö-e-e). </w:t>
            </w:r>
            <w:r>
              <w:rPr>
                <w:b w:val="0"/>
                <w:i/>
                <w:u w:val="none"/>
              </w:rPr>
              <w:t>kalem</w:t>
            </w:r>
            <w:r>
              <w:rPr>
                <w:b w:val="0"/>
                <w:i w:val="0"/>
                <w:u w:val="none"/>
              </w:rPr>
              <w:t xml:space="preserve"> (a-e), </w:t>
            </w:r>
            <w:r>
              <w:rPr>
                <w:b w:val="0"/>
                <w:i/>
                <w:u w:val="none"/>
              </w:rPr>
              <w:t>kitap</w:t>
            </w:r>
            <w:r>
              <w:rPr>
                <w:b w:val="0"/>
                <w:i w:val="0"/>
                <w:u w:val="none"/>
              </w:rPr>
              <w:t xml:space="preserve"> (i-a) gibi kelimeler bu kurala uymaz.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Harf Bilgisi ve Alfabemiz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>1) Türk alfabesinde 29 harf vardır ve bunların 8’i ünlüdür. Buna göre ünsüz harf sayısı kaçtır?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19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21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23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20</w:t>
      </w:r>
    </w:p>
    <w:p>
      <w:r>
        <w:rPr>
          <w:b w:val="0"/>
          <w:i w:val="0"/>
          <w:u w:val="none"/>
        </w:rPr>
        <w:t>2) “kütüphane” kelimesinde kaç ünlü harf vardır?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3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4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6</w:t>
      </w:r>
    </w:p>
    <w:p>
      <w:r>
        <w:rPr>
          <w:b w:val="0"/>
          <w:i w:val="0"/>
          <w:u w:val="none"/>
        </w:rPr>
        <w:t xml:space="preserve">3) Aşağıdaki kelimelerin hangisinde yalnızca </w:t>
      </w:r>
      <w:r>
        <w:rPr>
          <w:b/>
          <w:i w:val="0"/>
          <w:u w:val="none"/>
        </w:rPr>
        <w:t>ince</w:t>
      </w:r>
      <w:r>
        <w:rPr>
          <w:b w:val="0"/>
          <w:i w:val="0"/>
          <w:u w:val="none"/>
        </w:rPr>
        <w:t xml:space="preserve"> ünlüler vardır?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gözlük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orman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kapı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kalem</w:t>
      </w:r>
    </w:p>
    <w:p>
      <w:r>
        <w:rPr>
          <w:b w:val="0"/>
          <w:i w:val="0"/>
          <w:u w:val="none"/>
        </w:rPr>
        <w:t xml:space="preserve">4) Aşağıdaki kelimelerin hangisinde bütün ünlüler </w:t>
      </w:r>
      <w:r>
        <w:rPr>
          <w:b/>
          <w:i w:val="0"/>
          <w:u w:val="none"/>
        </w:rPr>
        <w:t>kalındır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ekmek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çocuk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bisiklet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kitap</w:t>
      </w:r>
    </w:p>
    <w:p>
      <w:r>
        <w:rPr>
          <w:b w:val="0"/>
          <w:i w:val="0"/>
          <w:u w:val="none"/>
        </w:rPr>
        <w:t>5) Alfabede “Ö” harfinden hemen sonra hangi harf gelir?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P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U</w:t>
      </w:r>
    </w:p>
    <w:p>
      <w:r>
        <w:rPr>
          <w:b w:val="0"/>
          <w:i w:val="0"/>
          <w:u w:val="none"/>
        </w:rPr>
        <w:t xml:space="preserve">6) Hangi kelime </w:t>
      </w:r>
      <w:r>
        <w:rPr>
          <w:b/>
          <w:i w:val="0"/>
          <w:u w:val="none"/>
        </w:rPr>
        <w:t>ünsüz</w:t>
      </w:r>
      <w:r>
        <w:rPr>
          <w:b w:val="0"/>
          <w:i w:val="0"/>
          <w:u w:val="none"/>
        </w:rPr>
        <w:t xml:space="preserve"> harfle başlar ve </w:t>
      </w:r>
      <w:r>
        <w:rPr>
          <w:b/>
          <w:i w:val="0"/>
          <w:u w:val="none"/>
        </w:rPr>
        <w:t>ünlü</w:t>
      </w:r>
      <w:r>
        <w:rPr>
          <w:b w:val="0"/>
          <w:i w:val="0"/>
          <w:u w:val="none"/>
        </w:rPr>
        <w:t xml:space="preserve"> harfle biter?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kapı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elma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orman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ekmek</w:t>
      </w:r>
    </w:p>
    <w:p>
      <w:r>
        <w:rPr>
          <w:b w:val="0"/>
          <w:i w:val="0"/>
          <w:u w:val="none"/>
        </w:rPr>
        <w:t>7) Aşağıdakilerin hangisinde harfler alfabe sırasına göre verilmiştir?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c, d, ç, 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d, c, ç, 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ç, c, d, 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c, ç, d, e</w:t>
      </w:r>
    </w:p>
    <w:p>
      <w:r>
        <w:rPr>
          <w:b w:val="0"/>
          <w:i w:val="0"/>
          <w:u w:val="none"/>
        </w:rPr>
        <w:t>8) “Irmak” kelimesinin ilk harfi küçük yazılırsa nasıl olur?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irmak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İrmak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ırmağ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ırmak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Aşağıdaki harfleri ünlü ve ünsüz olarak tabloya yazınız.</w:t>
      </w:r>
    </w:p>
    <w:p>
      <w:r>
        <w:rPr>
          <w:b w:val="0"/>
          <w:i w:val="0"/>
          <w:u w:val="none"/>
        </w:rPr>
        <w:t>Kelime bankası: ğ · ö · ş · ı · v · ü · j · e · ç · u · r · 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Ünlü harf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Ünsüz harf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Ünlü harfleri kalın ve ince olarak ayırınız.</w:t>
      </w:r>
    </w:p>
    <w:p>
      <w:r>
        <w:rPr>
          <w:b w:val="0"/>
          <w:i w:val="0"/>
          <w:u w:val="none"/>
        </w:rPr>
        <w:t>Kelime bankası: ö · a · i · u · ı · e · o · 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Kalın ünlü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İnce ünlü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Kelimeleri alfabetik sıraya göre yeniden yazınız.</w:t>
      </w:r>
    </w:p>
    <w:p>
      <w:r>
        <w:rPr>
          <w:b w:val="0"/>
          <w:i w:val="0"/>
          <w:u w:val="none"/>
        </w:rPr>
        <w:t>1)  kiraz   |   armut   |   çilek   |   üzüm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 bebek   |   balık   |   bulut   |   büyük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 defter   |   çiçek   |   çanta   |   cetvel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4)  kutu   |   kedi   |   kitap   |   kırmızı   |   kalem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Türk alfabesinin ilk harfi A, son harfi Z’dir.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“ğ” harfiyle başlayan Türkçe kelime yoktur.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Ünsüz harfler tek başına okunabilir.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“I” harfinin küçüğü “i”dir.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Sözlük sırasında ilk harfler aynıysa ikinci harflere bakılır.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6) “e, i, ö, ü” ince ünlülerdir.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Boşluklara uygun harfleri yazınız.</w:t>
      </w:r>
    </w:p>
    <w:p>
      <w:r>
        <w:rPr>
          <w:b w:val="0"/>
          <w:i w:val="0"/>
          <w:u w:val="none"/>
        </w:rPr>
        <w:t>1) Alfabede “Ç” harfinden hemen önce _______ harfi gelir.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C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D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Ş</w:t>
      </w:r>
    </w:p>
    <w:p>
      <w:r>
        <w:rPr>
          <w:b w:val="0"/>
          <w:i w:val="0"/>
          <w:u w:val="none"/>
        </w:rPr>
        <w:t>2) Alfabede “S” ile “T” arasında _______ harfi vardır.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Ş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Z</w:t>
      </w:r>
    </w:p>
    <w:p>
      <w:r>
        <w:rPr>
          <w:b w:val="0"/>
          <w:i w:val="0"/>
          <w:u w:val="none"/>
        </w:rPr>
        <w:t>3) Alfabede “Ü” harfinden hemen sonra _______ harfi gelir.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U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V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Z</w:t>
      </w:r>
    </w:p>
    <w:p>
      <w:r>
        <w:rPr>
          <w:b w:val="0"/>
          <w:i w:val="0"/>
          <w:u w:val="none"/>
        </w:rPr>
        <w:t>4) Alfabenin ilk ünlüsü A, son ünlüsü _______ harfidir.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U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Ü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Z</w:t>
      </w:r>
    </w:p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>1) Alfabemizdeki 8 ünlü harfi sırasıyla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İçinde yalnızca kalın ünlü bulunan iki kelime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Kendi adınızı ve bir arkadaşınızın adını alfabetik sıraya göre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b   2) b   3) a   4) b   5) c   6) a   7) d   8) d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Ünlü harf: ö, ı, ü, e, u, i   Ünsüz harf: ğ, ş, v, j, ç, r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Kalın ünlü: a, u, ı, o   İnce ünlü: ö, i, e, ü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1) armut, çilek, kiraz, üzüm   2) balık, bebek, bulut, büyük   3) cetvel, çanta, çiçek, defter   4) kalem, kedi, kırmızı, kitap, kutu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1) D   2) D   3) Y   4) Y   5) D   6) D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b   2) a   3) c   4) b</w:t>
      </w:r>
    </w:p>
    <w:p>
      <w:r>
        <w:rPr>
          <w:b/>
          <w:i w:val="0"/>
          <w:sz w:val="19"/>
          <w:u w:val="none"/>
        </w:rPr>
        <w:t>7.</w:t>
      </w:r>
      <w:r>
        <w:rPr>
          <w:b w:val="0"/>
          <w:i w:val="0"/>
          <w:sz w:val="19"/>
          <w:u w:val="none"/>
        </w:rPr>
        <w:t xml:space="preserve"> 1) a, e, ı, i, o, ö, u, ü   2) Örnek: kapı, okul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