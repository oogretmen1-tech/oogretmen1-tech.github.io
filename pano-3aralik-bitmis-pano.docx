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0674000" cy="7546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74000" cy="754604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