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5098400" cy="1067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sim-aile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9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23811" w:h="16838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sim-aile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sim-aile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sim-aile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sim-aile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sim-aile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sim-aile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sim-aile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sim-aile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sim-aile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sim-aile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sim-aile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sim-aile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0400" cy="7538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sim-aile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670400" cy="75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0400" cy="7538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sim-aile-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670400" cy="75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0400" cy="7538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sim-aile-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670400" cy="75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sim-aile-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