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1509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sabir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1509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23811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sabir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sabir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sabir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sabir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sabir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sabir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sabir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sabir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sabir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sabir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sabir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sabir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sabir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sabir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sabir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sabir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sabir-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sabir-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sabir-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sabir-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sabir-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