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24000" cy="10634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24000" cy="10634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42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Kızılay Haftası · İyilik Kervanı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