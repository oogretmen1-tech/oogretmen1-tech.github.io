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163999" cy="101254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63999" cy="10125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3" w:right="283" w:bottom="283" w:left="283" w:header="720" w:footer="720" w:gutter="0"/>
          <w:cols w:space="720"/>
          <w:docGrid w:linePitch="360"/>
        </w:sectPr>
      </w:pP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163999" cy="101254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63999" cy="10125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3" w:right="283" w:bottom="283" w:left="283" w:header="720" w:footer="720" w:gutter="0"/>
          <w:cols w:space="720"/>
          <w:docGrid w:linePitch="360"/>
        </w:sectPr>
      </w:pP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163999" cy="101254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63999" cy="10125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3" w:right="283" w:bottom="283" w:left="283" w:header="720" w:footer="720" w:gutter="0"/>
          <w:cols w:space="720"/>
          <w:docGrid w:linePitch="360"/>
        </w:sectPr>
      </w:pP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163999" cy="10125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63999" cy="10125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3" w:right="283" w:bottom="283" w:left="283" w:header="720" w:footer="720" w:gutter="0"/>
          <w:cols w:space="720"/>
          <w:docGrid w:linePitch="360"/>
        </w:sectPr>
      </w:pP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163999" cy="10125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63999" cy="10125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3" w:right="283" w:bottom="283" w:left="283" w:header="720" w:footer="720" w:gutter="0"/>
          <w:cols w:space="720"/>
          <w:docGrid w:linePitch="360"/>
        </w:sectPr>
      </w:pP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163999" cy="101254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63999" cy="10125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3" w:right="283" w:bottom="283" w:left="283" w:header="720" w:footer="720" w:gutter="0"/>
          <w:cols w:space="720"/>
          <w:docGrid w:linePitch="360"/>
        </w:sectPr>
      </w:pP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10152000" cy="718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152000" cy="718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283" w:right="283" w:bottom="283" w:left="283" w:header="720" w:footer="720" w:gutter="0"/>
          <w:cols w:space="720"/>
          <w:docGrid w:linePitch="360"/>
        </w:sectPr>
      </w:pP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10152000" cy="7182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52000" cy="718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283" w:right="283" w:bottom="283" w:left="283" w:header="720" w:footer="720" w:gutter="0"/>
          <w:cols w:space="720"/>
          <w:docGrid w:linePitch="360"/>
        </w:sectPr>
      </w:pP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10152000" cy="7182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52000" cy="718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283" w:right="283" w:bottom="283" w:left="283" w:header="720" w:footer="720" w:gutter="0"/>
          <w:cols w:space="720"/>
          <w:docGrid w:linePitch="360"/>
        </w:sectPr>
      </w:pP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10152000" cy="7182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152000" cy="718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283" w:right="283" w:bottom="283" w:left="283" w:header="720" w:footer="720" w:gutter="0"/>
          <w:cols w:space="720"/>
          <w:docGrid w:linePitch="360"/>
        </w:sectPr>
      </w:pP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10152000" cy="7182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52000" cy="718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283" w:right="283" w:bottom="283" w:left="283" w:header="720" w:footer="720" w:gutter="0"/>
          <w:cols w:space="720"/>
          <w:docGrid w:linePitch="360"/>
        </w:sectPr>
      </w:pP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10152000" cy="7182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152000" cy="718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283" w:right="283" w:bottom="283" w:left="283" w:header="720" w:footer="720" w:gutter="0"/>
          <w:cols w:space="720"/>
          <w:docGrid w:linePitch="360"/>
        </w:sectPr>
      </w:pP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10152000" cy="7182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152000" cy="718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