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163999" cy="101311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63999" cy="10131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283" w:right="283" w:bottom="283" w:left="283" w:header="720" w:footer="720" w:gutter="0"/>
          <w:cols w:space="720"/>
          <w:docGrid w:linePitch="360"/>
        </w:sectPr>
      </w:pP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163999" cy="101311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63999" cy="101311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