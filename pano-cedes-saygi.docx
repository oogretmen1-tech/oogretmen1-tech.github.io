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5098400" cy="106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9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saygi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