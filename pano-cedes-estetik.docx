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100000" cy="10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1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1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1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1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1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1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1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1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is-estetik-2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