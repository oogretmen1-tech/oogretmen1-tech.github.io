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15100080" cy="21359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80" cy="213593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08" w:h="33677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