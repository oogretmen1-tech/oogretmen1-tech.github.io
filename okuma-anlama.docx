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OKUMA</w:t>
      </w:r>
    </w:p>
    <w:p>
      <w:r>
        <w:rPr>
          <w:b/>
          <w:i w:val="0"/>
          <w:sz w:val="44"/>
          <w:u w:val="none"/>
        </w:rPr>
        <w:t>Okuma Anlama</w:t>
      </w:r>
    </w:p>
    <w:p>
      <w:r>
        <w:rPr>
          <w:b w:val="0"/>
          <w:i w:val="0"/>
          <w:color w:val="444444"/>
          <w:u w:val="none"/>
        </w:rPr>
        <w:t>Okuduğumuz metnin bölümlerini, konusunu, ana fikrini ve başlığını buluyor; soruları metne dayanarak cevaplıyoruz.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Metnin giriş, gelişme ve sonuç bölümlerini ayırt ederim.</w:t>
            </w:r>
          </w:p>
          <w:p>
            <w:r>
              <w:rPr>
                <w:b w:val="0"/>
                <w:i w:val="0"/>
                <w:u w:val="none"/>
              </w:rPr>
              <w:t>• Metnin konusunu ve ana fikrini bulurum.</w:t>
            </w:r>
          </w:p>
          <w:p>
            <w:r>
              <w:rPr>
                <w:b w:val="0"/>
                <w:i w:val="0"/>
                <w:u w:val="none"/>
              </w:rPr>
              <w:t>• Metne uygun başlık seçer ya da yazarım.</w:t>
            </w:r>
          </w:p>
          <w:p>
            <w:r>
              <w:rPr>
                <w:b w:val="0"/>
                <w:i w:val="0"/>
                <w:u w:val="none"/>
              </w:rPr>
              <w:t>• Metindeki olayları oluş sırasına göre sıralarım.</w:t>
            </w:r>
          </w:p>
          <w:p>
            <w:r>
              <w:rPr>
                <w:b w:val="0"/>
                <w:i w:val="0"/>
                <w:u w:val="none"/>
              </w:rPr>
              <w:t>• Hikâye, şiir ve bilgilendirici metni birbirinden ayırt ederim.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Metnin Bölümleri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Bölüm</w:t>
            </w:r>
          </w:p>
        </w:tc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Ne anlatılır?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Giriş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Kişiler, yer ve zaman tanıtılır; konuya giriş yapılır.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Gelişme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Olaylar ya da bilgiler ayrıntılı anlatılır. Metnin en uzun bölümüdür.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Sonuç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Olay bir sonuca bağlanır; son duygu ya da düşünce belirtilir.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Kısa bir örnek</w:t>
            </w:r>
          </w:p>
          <w:p>
            <w:r>
              <w:rPr>
                <w:b/>
                <w:i w:val="0"/>
                <w:u w:val="none"/>
              </w:rPr>
              <w:t>Giriş:</w:t>
            </w:r>
            <w:r>
              <w:rPr>
                <w:b w:val="0"/>
                <w:i w:val="0"/>
                <w:u w:val="none"/>
              </w:rPr>
              <w:t xml:space="preserve"> Bir varmış bir yokmuş, ormanda küçük bir tavşan yaşarmış.</w:t>
            </w:r>
          </w:p>
          <w:p>
            <w:r>
              <w:rPr>
                <w:b/>
                <w:i w:val="0"/>
                <w:u w:val="none"/>
              </w:rPr>
              <w:t>Gelişme:</w:t>
            </w:r>
            <w:r>
              <w:rPr>
                <w:b w:val="0"/>
                <w:i w:val="0"/>
                <w:u w:val="none"/>
              </w:rPr>
              <w:t xml:space="preserve"> Bir gün havuç ararken yolunu kaybetmiş. Bir kirpi ona yardım etmiş.</w:t>
            </w:r>
          </w:p>
          <w:p>
            <w:r>
              <w:rPr>
                <w:b/>
                <w:i w:val="0"/>
                <w:u w:val="none"/>
              </w:rPr>
              <w:t>Sonuç:</w:t>
            </w:r>
            <w:r>
              <w:rPr>
                <w:b w:val="0"/>
                <w:i w:val="0"/>
                <w:u w:val="none"/>
              </w:rPr>
              <w:t xml:space="preserve"> Tavşan evine dönmüş; o günden sonra kirpiyle hep dost olmuşlar.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Konu, Ana Fikir ve Başlık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Üç önemli kavram</w:t>
            </w:r>
          </w:p>
          <w:p>
            <w:r>
              <w:rPr>
                <w:b/>
                <w:i w:val="0"/>
                <w:u w:val="none"/>
              </w:rPr>
              <w:t>Konu:</w:t>
            </w:r>
            <w:r>
              <w:rPr>
                <w:b w:val="0"/>
                <w:i w:val="0"/>
                <w:u w:val="none"/>
              </w:rPr>
              <w:t xml:space="preserve"> Metnin </w:t>
            </w:r>
            <w:r>
              <w:rPr>
                <w:b/>
                <w:i w:val="0"/>
                <w:u w:val="none"/>
              </w:rPr>
              <w:t>ne hakkında</w:t>
            </w:r>
            <w:r>
              <w:rPr>
                <w:b w:val="0"/>
                <w:i w:val="0"/>
                <w:u w:val="none"/>
              </w:rPr>
              <w:t xml:space="preserve"> olduğudur. Kısa bir kelime grubuyla söylenir: </w:t>
            </w:r>
            <w:r>
              <w:rPr>
                <w:b w:val="0"/>
                <w:i/>
                <w:u w:val="none"/>
              </w:rPr>
              <w:t>dostluk, sağlıklı beslenme, arılar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/>
                <w:i w:val="0"/>
                <w:u w:val="none"/>
              </w:rPr>
              <w:t>Ana fikir:</w:t>
            </w:r>
            <w:r>
              <w:rPr>
                <w:b w:val="0"/>
                <w:i w:val="0"/>
                <w:u w:val="none"/>
              </w:rPr>
              <w:t xml:space="preserve"> Yazarın bize vermek istediği </w:t>
            </w:r>
            <w:r>
              <w:rPr>
                <w:b/>
                <w:i w:val="0"/>
                <w:u w:val="none"/>
              </w:rPr>
              <w:t>asıl mesaj</w:t>
            </w:r>
            <w:r>
              <w:rPr>
                <w:b w:val="0"/>
                <w:i w:val="0"/>
                <w:u w:val="none"/>
              </w:rPr>
              <w:t xml:space="preserve">dır. Genellikle bir cümleyle söylenir: </w:t>
            </w:r>
            <w:r>
              <w:rPr>
                <w:b w:val="0"/>
                <w:i/>
                <w:u w:val="none"/>
              </w:rPr>
              <w:t>Gerçek dostlar zor günde yanımızda olur.</w:t>
            </w:r>
          </w:p>
          <w:p>
            <w:r>
              <w:rPr>
                <w:b/>
                <w:i w:val="0"/>
                <w:u w:val="none"/>
              </w:rPr>
              <w:t>Başlık:</w:t>
            </w:r>
            <w:r>
              <w:rPr>
                <w:b w:val="0"/>
                <w:i w:val="0"/>
                <w:u w:val="none"/>
              </w:rPr>
              <w:t xml:space="preserve"> Metnin </w:t>
            </w:r>
            <w:r>
              <w:rPr>
                <w:b/>
                <w:i w:val="0"/>
                <w:u w:val="none"/>
              </w:rPr>
              <w:t>adı</w:t>
            </w:r>
            <w:r>
              <w:rPr>
                <w:b w:val="0"/>
                <w:i w:val="0"/>
                <w:u w:val="none"/>
              </w:rPr>
              <w:t>dır. Konuyu ya da ana fikri yansıtır, dikkat çekicidir.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Bulalım</w:t>
            </w:r>
          </w:p>
          <w:p>
            <w:r>
              <w:rPr>
                <w:b w:val="0"/>
                <w:i w:val="0"/>
                <w:u w:val="none"/>
              </w:rPr>
              <w:t>• “Elif her sabah kahvaltısını yapar, bol su içer. Paketli yiyecekler yerine meyve yer. Bu sayede derslerde enerjik ve dikkatli olur.”</w:t>
            </w:r>
          </w:p>
          <w:p>
            <w:r>
              <w:rPr>
                <w:b/>
                <w:i w:val="0"/>
                <w:u w:val="none"/>
              </w:rPr>
              <w:t>Konu:</w:t>
            </w:r>
            <w:r>
              <w:rPr>
                <w:b w:val="0"/>
                <w:i w:val="0"/>
                <w:u w:val="none"/>
              </w:rPr>
              <w:t xml:space="preserve"> Sağlıklı beslenme  ·  </w:t>
            </w:r>
            <w:r>
              <w:rPr>
                <w:b/>
                <w:i w:val="0"/>
                <w:u w:val="none"/>
              </w:rPr>
              <w:t>Ana fikir:</w:t>
            </w:r>
            <w:r>
              <w:rPr>
                <w:b w:val="0"/>
                <w:i w:val="0"/>
                <w:u w:val="none"/>
              </w:rPr>
              <w:t xml:space="preserve"> Sağlıklı beslenmek bizi enerjik ve dikkatli yapar.  ·  </w:t>
            </w:r>
            <w:r>
              <w:rPr>
                <w:b/>
                <w:i w:val="0"/>
                <w:u w:val="none"/>
              </w:rPr>
              <w:t>Başlık:</w:t>
            </w:r>
            <w:r>
              <w:rPr>
                <w:b w:val="0"/>
                <w:i w:val="0"/>
                <w:u w:val="none"/>
              </w:rPr>
              <w:t xml:space="preserve"> Elif’in Sağlıklı Sabahları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Ana fikri bulmak için kendine şunu sor: </w:t>
            </w:r>
            <w:r>
              <w:rPr>
                <w:b/>
                <w:i w:val="0"/>
                <w:u w:val="none"/>
              </w:rPr>
              <w:t>“Yazar bu metinle bana ne öğretmek istiyor?”</w:t>
            </w:r>
            <w:r>
              <w:rPr>
                <w:b w:val="0"/>
                <w:i w:val="0"/>
                <w:u w:val="none"/>
              </w:rPr>
              <w:t xml:space="preserve"> Cevabın metnin tek bir bölümüne değil, </w:t>
            </w:r>
            <w:r>
              <w:rPr>
                <w:b/>
                <w:i w:val="0"/>
                <w:u w:val="none"/>
              </w:rPr>
              <w:t>tamamına</w:t>
            </w:r>
            <w:r>
              <w:rPr>
                <w:b w:val="0"/>
                <w:i w:val="0"/>
                <w:u w:val="none"/>
              </w:rPr>
              <w:t xml:space="preserve"> uymalıdır.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Metinleri Anlamak İçin Sorular</w:t>
      </w:r>
    </w:p>
    <w:p>
      <w:r>
        <w:rPr>
          <w:b w:val="0"/>
          <w:i w:val="0"/>
          <w:u w:val="none"/>
        </w:rPr>
        <w:t xml:space="preserve">Bir metni okurken </w:t>
      </w:r>
      <w:r>
        <w:rPr>
          <w:b/>
          <w:i w:val="0"/>
          <w:u w:val="none"/>
        </w:rPr>
        <w:t>5N1K</w:t>
      </w:r>
      <w:r>
        <w:rPr>
          <w:b w:val="0"/>
          <w:i w:val="0"/>
          <w:u w:val="none"/>
        </w:rPr>
        <w:t xml:space="preserve"> sorularını sorarız: </w:t>
      </w:r>
      <w:r>
        <w:rPr>
          <w:b/>
          <w:i w:val="0"/>
          <w:u w:val="none"/>
        </w:rPr>
        <w:t>Kim? Ne? Nerede? Ne zaman? Nasıl? Niçin?</w:t>
      </w:r>
      <w:r>
        <w:rPr>
          <w:b w:val="0"/>
          <w:i w:val="0"/>
          <w:u w:val="none"/>
        </w:rPr>
        <w:t xml:space="preserve"> Cevapları metinde arar, metinde yazmayan şeyleri uydurmayız.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İyi okuyucu ne yapar?</w:t>
            </w:r>
          </w:p>
          <w:p>
            <w:r>
              <w:rPr>
                <w:b w:val="0"/>
                <w:i w:val="0"/>
                <w:u w:val="none"/>
              </w:rPr>
              <w:t>• Okumadan önce başlığa ve görsellere bakar, tahminde bulunur.</w:t>
            </w:r>
          </w:p>
          <w:p>
            <w:r>
              <w:rPr>
                <w:b w:val="0"/>
                <w:i w:val="0"/>
                <w:u w:val="none"/>
              </w:rPr>
              <w:t>• Okurken bilmediği kelimeleri işaretler, anlamını cümleden tahmin eder.</w:t>
            </w:r>
          </w:p>
          <w:p>
            <w:r>
              <w:rPr>
                <w:b w:val="0"/>
                <w:i w:val="0"/>
                <w:u w:val="none"/>
              </w:rPr>
              <w:t>• Okuduktan sonra olayları sırasıyla kendi cümleleriyle anlatır.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Metin Türleri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Tür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Özelliği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Hikâye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Olay, kişiler, yer ve zaman vardır. Olaylar sırayla anlatılır.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Karınca ile Ağustos Böceği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Masal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Olağanüstü olaylar ve varlıklar bulunur. Çoğunlukla “Bir varmış bir yokmuş…” diye başlar.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Keloğlan masalları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Şiir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Dize (mısra) adı verilen satırlardan oluşur. Dizeler kıtaları oluşturur. Ses benzerlikleri (kafiye) bulunabilir.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Çocuk şiirleri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Bilgilendirici metin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Bir konu hakkında gerçek bilgiler verir. Hayali kahraman yoktur.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Çalışkan Arılar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5. Okuma Metinleri</w:t>
      </w:r>
    </w:p>
    <w:p>
      <w:pPr>
        <w:jc w:val="center"/>
      </w:pPr>
      <w:r>
        <w:rPr>
          <w:b/>
          <w:i w:val="0"/>
          <w:sz w:val="24"/>
          <w:u w:val="none"/>
        </w:rPr>
        <w:t>Karınca ile Ağustos Böceği</w:t>
      </w:r>
    </w:p>
    <w:p>
      <w:pPr>
        <w:ind w:firstLine="454"/>
      </w:pPr>
      <w:r>
        <w:rPr>
          <w:b w:val="0"/>
          <w:i w:val="0"/>
          <w:u w:val="none"/>
        </w:rPr>
        <w:t>Küçük karınca Karo, yaz boyunca durmadan çalıştı. Tarladan buğday tanelerini tek tek taşıyıp yuvasında biriktirdi. Komşusu ağustos böceği Melo ise bütün yazı ağaçların gölgesinde şarkı söyleyerek geçirdi.</w:t>
      </w:r>
    </w:p>
    <w:p>
      <w:pPr>
        <w:ind w:firstLine="454"/>
      </w:pPr>
      <w:r>
        <w:rPr>
          <w:b w:val="0"/>
          <w:i w:val="0"/>
          <w:u w:val="none"/>
        </w:rPr>
        <w:t>Karo bir gün Melo’ya “Kış gelmeden yiyecek toplamalısın.” dedi. Melo gülerek “Daha çok zaman var.” diye cevap verdi.</w:t>
      </w:r>
    </w:p>
    <w:p>
      <w:pPr>
        <w:ind w:firstLine="454"/>
      </w:pPr>
      <w:r>
        <w:rPr>
          <w:b w:val="0"/>
          <w:i w:val="0"/>
          <w:u w:val="none"/>
        </w:rPr>
        <w:t>Kış gelince her yer karla kaplandı. Melo’nun hiç yiyeceği kalmadı, üşüdü ve acıktı. Karo’nun kapısını çaldı. Karo, komşusuna acıdı ve biriktirdiği yiyeceklerin bir kısmını onunla paylaştı.</w:t>
      </w:r>
    </w:p>
    <w:p>
      <w:pPr>
        <w:ind w:firstLine="454"/>
      </w:pPr>
      <w:r>
        <w:rPr>
          <w:b w:val="0"/>
          <w:i w:val="0"/>
          <w:u w:val="none"/>
        </w:rPr>
        <w:t>Melo, Karo’ya çok teşekkür etti. “Gelecek yaz ben de çalışacağım.” dedi.</w:t>
      </w:r>
    </w:p>
    <w:p>
      <w:pPr>
        <w:jc w:val="center"/>
      </w:pPr>
      <w:r>
        <w:rPr>
          <w:b/>
          <w:i w:val="0"/>
          <w:sz w:val="24"/>
          <w:u w:val="none"/>
        </w:rPr>
        <w:t>Çalışkan Arılar</w:t>
      </w:r>
    </w:p>
    <w:p>
      <w:pPr>
        <w:ind w:firstLine="454"/>
      </w:pPr>
      <w:r>
        <w:rPr>
          <w:b w:val="0"/>
          <w:i w:val="0"/>
          <w:u w:val="none"/>
        </w:rPr>
        <w:t>Arılar, birlikte yaşayan ve çok çalışan böceklerdir. Bir kovanda binlerce arı bulunur. Kovandaki her arının bir görevi vardır.</w:t>
      </w:r>
    </w:p>
    <w:p>
      <w:pPr>
        <w:ind w:firstLine="454"/>
      </w:pPr>
      <w:r>
        <w:rPr>
          <w:b w:val="0"/>
          <w:i w:val="0"/>
          <w:u w:val="none"/>
        </w:rPr>
        <w:t>Kovanda bir tane kraliçe arı bulunur; kraliçe arı yumurtlar. İşçi arılar çiçeklerden nektar toplar, kovanı temizler ve yavrulara bakar. Arılar topladıkları nektardan bal yapar.</w:t>
      </w:r>
    </w:p>
    <w:p>
      <w:pPr>
        <w:ind w:firstLine="454"/>
      </w:pPr>
      <w:r>
        <w:rPr>
          <w:b w:val="0"/>
          <w:i w:val="0"/>
          <w:u w:val="none"/>
        </w:rPr>
        <w:t>Arılar, çiçekten çiçeğe konarken bitkilerin tozlaşmasına da yardım eder. Bu sayede meyve ve sebzeler oluşur. Arılar olmasaydı sofralarımızdaki pek çok yiyecek azalırdı.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 xml:space="preserve">Bu iki metnin sorularını </w:t>
            </w:r>
            <w:r>
              <w:rPr>
                <w:b/>
                <w:i w:val="0"/>
                <w:u w:val="none"/>
              </w:rPr>
              <w:t>Alıştırmalar</w:t>
            </w:r>
            <w:r>
              <w:rPr>
                <w:b w:val="0"/>
                <w:i w:val="0"/>
                <w:u w:val="none"/>
              </w:rPr>
              <w:t xml:space="preserve"> sekmesinde ve </w:t>
            </w:r>
            <w:r>
              <w:rPr>
                <w:b/>
                <w:i w:val="0"/>
                <w:u w:val="none"/>
              </w:rPr>
              <w:t>Çalışma Kâğıdı</w:t>
            </w:r>
            <w:r>
              <w:rPr>
                <w:b w:val="0"/>
                <w:i w:val="0"/>
                <w:u w:val="none"/>
              </w:rPr>
              <w:t>nda bulabilirsin. Soruları cevaplarken metne tekrar tekrar dönebilirsin.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Okuma Anlama</w:t>
      </w:r>
    </w:p>
    <w:p>
      <w:pPr>
        <w:jc w:val="center"/>
      </w:pPr>
      <w:r>
        <w:rPr>
          <w:b/>
          <w:i w:val="0"/>
          <w:sz w:val="24"/>
          <w:u w:val="none"/>
        </w:rPr>
        <w:t>Karınca ile Ağustos Böceği</w:t>
      </w:r>
    </w:p>
    <w:p>
      <w:pPr>
        <w:ind w:firstLine="454"/>
      </w:pPr>
      <w:r>
        <w:rPr>
          <w:b w:val="0"/>
          <w:i w:val="0"/>
          <w:u w:val="none"/>
        </w:rPr>
        <w:t>Küçük karınca Karo, yaz boyunca durmadan çalıştı. Tarladan buğday tanelerini tek tek taşıyıp yuvasında biriktirdi. Komşusu ağustos böceği Melo ise bütün yazı ağaçların gölgesinde şarkı söyleyerek geçirdi.</w:t>
      </w:r>
    </w:p>
    <w:p>
      <w:pPr>
        <w:ind w:firstLine="454"/>
      </w:pPr>
      <w:r>
        <w:rPr>
          <w:b w:val="0"/>
          <w:i w:val="0"/>
          <w:u w:val="none"/>
        </w:rPr>
        <w:t>Karo bir gün Melo’ya “Kış gelmeden yiyecek toplamalısın.” dedi. Melo gülerek “Daha çok zaman var.” diye cevap verdi.</w:t>
      </w:r>
    </w:p>
    <w:p>
      <w:pPr>
        <w:ind w:firstLine="454"/>
      </w:pPr>
      <w:r>
        <w:rPr>
          <w:b w:val="0"/>
          <w:i w:val="0"/>
          <w:u w:val="none"/>
        </w:rPr>
        <w:t>Kış gelince her yer karla kaplandı. Melo’nun hiç yiyeceği kalmadı, üşüdü ve acıktı. Karo’nun kapısını çaldı. Karo, komşusuna acıdı ve biriktirdiği yiyeceklerin bir kısmını onunla paylaştı.</w:t>
      </w:r>
    </w:p>
    <w:p>
      <w:pPr>
        <w:ind w:firstLine="454"/>
      </w:pPr>
      <w:r>
        <w:rPr>
          <w:b w:val="0"/>
          <w:i w:val="0"/>
          <w:u w:val="none"/>
        </w:rPr>
        <w:t>Melo, Karo’ya çok teşekkür etti. “Gelecek yaz ben de çalışacağım.” dedi.</w:t>
      </w:r>
    </w:p>
    <w:p>
      <w:pPr>
        <w:jc w:val="center"/>
      </w:pPr>
      <w:r>
        <w:rPr>
          <w:b/>
          <w:i w:val="0"/>
          <w:sz w:val="24"/>
          <w:u w:val="none"/>
        </w:rPr>
        <w:t>Çalışkan Arılar</w:t>
      </w:r>
    </w:p>
    <w:p>
      <w:pPr>
        <w:ind w:firstLine="454"/>
      </w:pPr>
      <w:r>
        <w:rPr>
          <w:b w:val="0"/>
          <w:i w:val="0"/>
          <w:u w:val="none"/>
        </w:rPr>
        <w:t>Arılar, birlikte yaşayan ve çok çalışan böceklerdir. Bir kovanda binlerce arı bulunur. Kovandaki her arının bir görevi vardır.</w:t>
      </w:r>
    </w:p>
    <w:p>
      <w:pPr>
        <w:ind w:firstLine="454"/>
      </w:pPr>
      <w:r>
        <w:rPr>
          <w:b w:val="0"/>
          <w:i w:val="0"/>
          <w:u w:val="none"/>
        </w:rPr>
        <w:t>Kovanda bir tane kraliçe arı bulunur; kraliçe arı yumurtlar. İşçi arılar çiçeklerden nektar toplar, kovanı temizler ve yavrulara bakar. Arılar topladıkları nektardan bal yapar.</w:t>
      </w:r>
    </w:p>
    <w:p>
      <w:pPr>
        <w:ind w:firstLine="454"/>
      </w:pPr>
      <w:r>
        <w:rPr>
          <w:b w:val="0"/>
          <w:i w:val="0"/>
          <w:u w:val="none"/>
        </w:rPr>
        <w:t>Arılar, çiçekten çiçeğe konarken bitkilerin tozlaşmasına da yardım eder. Bu sayede meyve ve sebzeler oluşur. Arılar olmasaydı sofralarımızdaki pek çok yiyecek azalırdı.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“Karınca ile Ağustos Böceği” metnine göre soruları cevaplayınız.</w:t>
      </w:r>
    </w:p>
    <w:p>
      <w:r>
        <w:rPr>
          <w:b w:val="0"/>
          <w:i w:val="0"/>
          <w:u w:val="none"/>
        </w:rPr>
        <w:t>1) Karo yaz boyunca ne yaptı?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Buğday taşıyıp yuvasında biriktirdi.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Başka bir tarlaya taşındı.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Uyuyarak vakit geçirdi.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Ağaç gölgesinde şarkı söyledi.</w:t>
      </w:r>
    </w:p>
    <w:p>
      <w:r>
        <w:rPr>
          <w:b w:val="0"/>
          <w:i w:val="0"/>
          <w:u w:val="none"/>
        </w:rPr>
        <w:t>2) Melo, Karo’nun uyarısına neden kulak asmadı?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Yiyeceği çok olduğu için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Karo’ya kızgın olduğu için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Kışa daha çok zaman olduğunu düşündüğü için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Hasta olduğu için</w:t>
      </w:r>
    </w:p>
    <w:p>
      <w:r>
        <w:rPr>
          <w:b w:val="0"/>
          <w:i w:val="0"/>
          <w:u w:val="none"/>
        </w:rPr>
        <w:t xml:space="preserve">3) Metnin </w:t>
      </w:r>
      <w:r>
        <w:rPr>
          <w:b/>
          <w:i w:val="0"/>
          <w:u w:val="none"/>
        </w:rPr>
        <w:t>gelişme</w:t>
      </w:r>
      <w:r>
        <w:rPr>
          <w:b w:val="0"/>
          <w:i w:val="0"/>
          <w:u w:val="none"/>
        </w:rPr>
        <w:t xml:space="preserve"> bölümünde hangisi anlatılır?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Kışın Melo’nun aç kalıp Karo’dan yardım istemesi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Karo ile Melo’nun tanıtılması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Melo’nun gelecek yaz çalışacağını söylemesi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Metnin başlığı</w:t>
      </w:r>
    </w:p>
    <w:p>
      <w:r>
        <w:rPr>
          <w:b w:val="0"/>
          <w:i w:val="0"/>
          <w:u w:val="none"/>
        </w:rPr>
        <w:t>4) Karo’nun davranışı onun hangi özelliğini gösterir?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Tembelliğini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Yardımseverliğini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Korkaklığını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Bencilliğini</w:t>
      </w:r>
    </w:p>
    <w:p>
      <w:r>
        <w:rPr>
          <w:b w:val="0"/>
          <w:i w:val="0"/>
          <w:u w:val="none"/>
        </w:rPr>
        <w:t xml:space="preserve">5) Bu metnin </w:t>
      </w:r>
      <w:r>
        <w:rPr>
          <w:b/>
          <w:i w:val="0"/>
          <w:u w:val="none"/>
        </w:rPr>
        <w:t>ana fikri</w:t>
      </w:r>
      <w:r>
        <w:rPr>
          <w:b w:val="0"/>
          <w:i w:val="0"/>
          <w:u w:val="none"/>
        </w:rPr>
        <w:t xml:space="preserve">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Kış mevsimi soğuk geçer.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Karıncalar buğdayı sever.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Geleceğe hazırlıklı olmak için çalışmalıyız.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Ağustos böcekleri güzel şarkı söyler.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Metin 1’deki olayları oluş sırasına göre numaralandırarak yazınız.</w:t>
      </w:r>
    </w:p>
    <w:p>
      <w:r>
        <w:rPr>
          <w:b w:val="0"/>
          <w:i w:val="0"/>
          <w:u w:val="none"/>
        </w:rPr>
        <w:t>1)  Karo yiyeceklerini Melo ile paylaştı.   |   Kış gelince Melo’nun yiyeceği kalmadı.   |   Melo, Karo’ya teşekkür etti.   |   Yaz boyunca Karo çalıştı, Melo eğlendi.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“Çalışkan Arılar” metnine göre soruları cevaplayınız.</w:t>
      </w:r>
    </w:p>
    <w:p>
      <w:r>
        <w:rPr>
          <w:b w:val="0"/>
          <w:i w:val="0"/>
          <w:u w:val="none"/>
        </w:rPr>
        <w:t>1) Metne göre kovanda yumurtlayan arı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Kraliçe arı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İşçi arı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Bütün arılar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Yavru arı</w:t>
      </w:r>
    </w:p>
    <w:p>
      <w:r>
        <w:rPr>
          <w:b w:val="0"/>
          <w:i w:val="0"/>
          <w:u w:val="none"/>
        </w:rPr>
        <w:t>2) Metne göre arılar olmasaydı ne olurdu?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Kovanlar büyürdü.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Meyve ve sebzeler azalırdı.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Çiçekler daha çok açardı.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Bal daha tatlı olurdu.</w:t>
      </w:r>
    </w:p>
    <w:p>
      <w:r>
        <w:rPr>
          <w:b w:val="0"/>
          <w:i w:val="0"/>
          <w:u w:val="none"/>
        </w:rPr>
        <w:t>3) Bu metin hangi türdendir?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Bilgilendirici metin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Fıkra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Masal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Şiir</w:t>
      </w:r>
    </w:p>
    <w:p>
      <w:r>
        <w:rPr>
          <w:b w:val="0"/>
          <w:i w:val="0"/>
          <w:u w:val="none"/>
        </w:rPr>
        <w:t xml:space="preserve">4) Bu metnin </w:t>
      </w:r>
      <w:r>
        <w:rPr>
          <w:b/>
          <w:i w:val="0"/>
          <w:u w:val="none"/>
        </w:rPr>
        <w:t>konusu</w:t>
      </w:r>
      <w:r>
        <w:rPr>
          <w:b w:val="0"/>
          <w:i w:val="0"/>
          <w:u w:val="none"/>
        </w:rPr>
        <w:t xml:space="preserve">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Çiçeklerin renkleri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Balın fiyatı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Arıların yaşamı ve görevleri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Böceklerden korkmak</w:t>
      </w:r>
    </w:p>
    <w:p>
      <w:r>
        <w:rPr>
          <w:b w:val="0"/>
          <w:i w:val="0"/>
          <w:u w:val="none"/>
        </w:rPr>
        <w:t xml:space="preserve">5) Metne göre aşağıdakilerden hangisi </w:t>
      </w:r>
      <w:r>
        <w:rPr>
          <w:b/>
          <w:i w:val="0"/>
          <w:u w:val="none"/>
        </w:rPr>
        <w:t>söylenemez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Arılar bal yapar.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Kovandaki her arının görevi vardır.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Arılar tek başına yaşar.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Arılar tozlaşmaya yardım eder.</w:t>
      </w:r>
    </w:p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“Elif her sabah kahvaltısını yapar, bol su içer. Paketli yiyecekler yerine meyve yer. Bu sayede derslerde enerjik ve dikkatli olur.” paragrafına göre soruları cevaplayınız.</w:t>
      </w:r>
    </w:p>
    <w:p>
      <w:r>
        <w:rPr>
          <w:b w:val="0"/>
          <w:i w:val="0"/>
          <w:u w:val="none"/>
        </w:rPr>
        <w:t>1) Paragrafın konusu nedir?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Okul kuralları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Paketli yiyeceklerin fiyatı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Elif’in arkadaşları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Sağlıklı beslenme</w:t>
      </w:r>
    </w:p>
    <w:p>
      <w:r>
        <w:rPr>
          <w:b w:val="0"/>
          <w:i w:val="0"/>
          <w:u w:val="none"/>
        </w:rPr>
        <w:t>2) Paragrafın ana fikri nedir?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Sağlıklı beslenmek bizi enerjik ve dikkatli yapar.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Paketli yiyecekler lezzetlidir.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Elif kahvaltıyı sever.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Meyveler pahalıdır.</w:t>
      </w:r>
    </w:p>
    <w:p>
      <w:r>
        <w:rPr>
          <w:b w:val="0"/>
          <w:i w:val="0"/>
          <w:u w:val="none"/>
        </w:rPr>
        <w:t>3) Paragrafa en uygun başlık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Elif’in Sağlıklı Sabahları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Kışın Kar Yağar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Okulun İlk Günü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Pazar Alışverişi</w:t>
      </w:r>
    </w:p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Cümleleri hikâyenin bölümlerine göre tabloya yazınız.</w:t>
      </w:r>
    </w:p>
    <w:p>
      <w:r>
        <w:rPr>
          <w:b w:val="0"/>
          <w:i w:val="0"/>
          <w:u w:val="none"/>
        </w:rPr>
        <w:t>Kelime bankası: Bir varmış bir yokmuş, ormanda küçük bir tavşan yaşarmış. · Bir gün tavşan havuç ararken yolunu kaybetmiş. · Tavşan korkuyla etrafına bakınmış. · Bir kirpi ona evinin yolunu göstermiş. · Tavşan evine dönmüş; kirpiyle hep dost kalmışlar.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Giriş</w:t>
            </w:r>
          </w:p>
        </w:tc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Gelişme</w:t>
            </w:r>
          </w:p>
        </w:tc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Sonuç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Şiirin her bir satırına dize denir.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Bilgilendirici metinlerde hayali kahramanlar bulunur.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Hikâyelerde olay, kişi, yer ve zaman bulunur.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Ana fikir, yazarın bize vermek istediği asıl mesajdır.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Başlığın metnin konusuyla ilgili olması gerekmez.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Aşağıdaki çalışmaları yapınız.</w:t>
      </w:r>
    </w:p>
    <w:p>
      <w:r>
        <w:rPr>
          <w:b w:val="0"/>
          <w:i w:val="0"/>
          <w:u w:val="none"/>
        </w:rPr>
        <w:t>1) “Karınca ile Ağustos Böceği” metnine farklı bir başlık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Melo’nun yerinde olsaydınız yaz boyunca ne yapardınız?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Arılar hakkında öğrendiğiniz iki bilgiyi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a   2) c   3) a   4) b   5) c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Yaz boyunca Karo çalıştı, Melo eğlendi. → Kış gelince Melo’nun yiyeceği kalmadı. → Karo yiyeceklerini Melo ile paylaştı. → Melo, Karo’ya teşekkür etti.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1) a   2) b   3) a   4) c   5) c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1) d   2) a   3) a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Giriş: Bir varmış bir yokmuş, ormanda küçük bir tavşan yaşarmış.   Gelişme: Bir gün tavşan havuç ararken yolunu kaybetmiş., Tavşan korkuyla etrafına bakınmış., Bir kirpi ona evinin yolunu göstermiş.   Sonuç: Tavşan evine dönmüş; kirpiyle hep dost kalmışlar.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D   2) Y   3) D   4) D   5) Y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