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Açı ve Şekil Atölyesi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