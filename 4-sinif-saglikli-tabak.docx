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Sağlıklı Tabak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