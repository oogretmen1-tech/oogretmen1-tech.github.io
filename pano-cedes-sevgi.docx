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5098400" cy="106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9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0400" cy="7538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70400" cy="75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38400" cy="10670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sim-sevgi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8400" cy="1067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