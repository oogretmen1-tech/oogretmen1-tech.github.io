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7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8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1054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105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Dijital Öğretmen · Hasan Tutuş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