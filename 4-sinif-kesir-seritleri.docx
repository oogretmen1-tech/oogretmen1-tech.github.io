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Kesir Şeritleri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