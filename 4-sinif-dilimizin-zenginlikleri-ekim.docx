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Dilimizin Zenginlikleri · Ekim – 4. Sınıf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