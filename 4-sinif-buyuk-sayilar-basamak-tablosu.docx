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Büyük Sayılar Basamak Tablosu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