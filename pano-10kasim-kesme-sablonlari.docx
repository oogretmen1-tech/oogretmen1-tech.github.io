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74000" cy="7552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521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