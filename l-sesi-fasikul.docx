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24000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24000" cy="1063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 Sesi Fasikülü</dc:title>
  <dc:subject/>
  <dc:creator>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