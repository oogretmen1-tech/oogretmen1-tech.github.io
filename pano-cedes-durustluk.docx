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1509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rustluk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1509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23811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rustluk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rustluk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rustluk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rustluk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rustluk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rustluk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rustluk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rustluk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rustluk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rustluk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rustluk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rustluk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rustluk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rustluk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rustluk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rustluk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rustluk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rustluk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rustluk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rustluk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rustluk-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lik-durustluk-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