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86576" cy="15104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86576" cy="1510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58" w:h="23822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86576" cy="151048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86576" cy="1510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58" w:h="23822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86576" cy="15104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86576" cy="1510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58" w:h="23822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86576" cy="151048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86576" cy="151048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58" w:h="23822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