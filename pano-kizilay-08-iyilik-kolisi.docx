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24000" cy="1063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42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Kızılay Haftası · İyilik Kervanı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