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10938" cy="10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7510938" cy="1062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10938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