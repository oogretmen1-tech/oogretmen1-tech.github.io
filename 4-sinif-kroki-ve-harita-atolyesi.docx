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Kroki ve Harita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