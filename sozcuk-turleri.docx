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8A5A00"/>
          <w:sz w:val="18"/>
          <w:u w:val="none"/>
        </w:rPr>
        <w:t>3. SINIF · TÜRKÇE · SÖZCÜK BILGISI</w:t>
      </w:r>
    </w:p>
    <w:p>
      <w:r>
        <w:rPr>
          <w:b/>
          <w:i w:val="0"/>
          <w:sz w:val="44"/>
          <w:u w:val="none"/>
        </w:rPr>
        <w:t>Sözcük Türleri</w:t>
      </w:r>
    </w:p>
    <w:p>
      <w:r>
        <w:rPr>
          <w:b w:val="0"/>
          <w:i w:val="0"/>
          <w:color w:val="444444"/>
          <w:u w:val="none"/>
        </w:rPr>
        <w:t>Kelimelerin cümlede yaptığı göreve göre dört türünü tanıyoruz: isim, sıfat, fiil ve zamir.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6D6"/>
          </w:tcPr>
          <w:p>
            <w:r>
              <w:rPr>
                <w:b/>
                <w:i w:val="0"/>
                <w:color w:val="8A5A00"/>
                <w:u w:val="none"/>
              </w:rPr>
              <w:t>🎯 Bu konuda neler öğreneceğim?</w:t>
            </w:r>
          </w:p>
          <w:p>
            <w:r>
              <w:rPr>
                <w:b w:val="0"/>
                <w:i w:val="0"/>
                <w:u w:val="none"/>
              </w:rPr>
              <w:t>• İsimleri tanır; özel isim ve cins ismi ayırt ederim.</w:t>
            </w:r>
          </w:p>
          <w:p>
            <w:r>
              <w:rPr>
                <w:b w:val="0"/>
                <w:i w:val="0"/>
                <w:u w:val="none"/>
              </w:rPr>
              <w:t>• Tekil, çoğul ve topluluk isimlerini bilirim.</w:t>
            </w:r>
          </w:p>
          <w:p>
            <w:r>
              <w:rPr>
                <w:b w:val="0"/>
                <w:i w:val="0"/>
                <w:u w:val="none"/>
              </w:rPr>
              <w:t>• Sıfatların isimleri nasıl nitelediğini ya da belirttiğini açıklarım.</w:t>
            </w:r>
          </w:p>
          <w:p>
            <w:r>
              <w:rPr>
                <w:b w:val="0"/>
                <w:i w:val="0"/>
                <w:u w:val="none"/>
              </w:rPr>
              <w:t>• Fiilleri bulur; olumlu–olumsuz ve geçmiş–şimdi–gelecek zamanı ayırt ederim.</w:t>
            </w:r>
          </w:p>
          <w:p>
            <w:r>
              <w:rPr>
                <w:b w:val="0"/>
                <w:i w:val="0"/>
                <w:u w:val="none"/>
              </w:rPr>
              <w:t>• İsimlerin yerine kullanılan zamirleri tanırım.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1. İsim (Ad)</w:t>
      </w:r>
    </w:p>
    <w:p>
      <w:r>
        <w:rPr>
          <w:b w:val="0"/>
          <w:i w:val="0"/>
          <w:u w:val="none"/>
        </w:rPr>
        <w:t xml:space="preserve">Varlıklara, kavramlara verilen adlara </w:t>
      </w:r>
      <w:r>
        <w:rPr>
          <w:b/>
          <w:i w:val="0"/>
          <w:u w:val="none"/>
        </w:rPr>
        <w:t>isim (ad)</w:t>
      </w:r>
      <w:r>
        <w:rPr>
          <w:b w:val="0"/>
          <w:i w:val="0"/>
          <w:u w:val="none"/>
        </w:rPr>
        <w:t xml:space="preserve"> denir. </w:t>
      </w:r>
      <w:r>
        <w:rPr>
          <w:b w:val="0"/>
          <w:i/>
          <w:u w:val="none"/>
        </w:rPr>
        <w:t>kalem, kedi, Ankara, sevgi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Özel isim</w:t>
            </w:r>
          </w:p>
        </w:tc>
        <w:tc>
          <w:tcPr>
            <w:tcW w:type="dxa" w:w="4933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Cins (tür) isim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 xml:space="preserve">Tek bir varlığa verilen addır. </w:t>
            </w:r>
            <w:r>
              <w:rPr>
                <w:b/>
                <w:i w:val="0"/>
                <w:u w:val="none"/>
              </w:rPr>
              <w:t>Büyük harfle</w:t>
            </w:r>
            <w:r>
              <w:rPr>
                <w:b w:val="0"/>
                <w:i w:val="0"/>
                <w:u w:val="none"/>
              </w:rPr>
              <w:t xml:space="preserve"> başlar.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Aynı türden bütün varlıkları karşılar. Küçük harfle yazılır.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Ankara, Elif, Türkiye, Karabaş, Van Gölü</w:t>
            </w:r>
          </w:p>
        </w:tc>
        <w:tc>
          <w:tcPr>
            <w:tcW w:type="dxa" w:w="4933"/>
          </w:tcPr>
          <w:p>
            <w:r>
              <w:rPr>
                <w:b w:val="0"/>
                <w:i w:val="0"/>
                <w:u w:val="none"/>
              </w:rPr>
              <w:t>şehir, çocuk, ülke, köpek, göl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Sayılarına göre isimler</w:t>
            </w:r>
          </w:p>
          <w:p>
            <w:r>
              <w:rPr>
                <w:b/>
                <w:i w:val="0"/>
                <w:u w:val="none"/>
              </w:rPr>
              <w:t>Tekil isim:</w:t>
            </w:r>
            <w:r>
              <w:rPr>
                <w:b w:val="0"/>
                <w:i w:val="0"/>
                <w:u w:val="none"/>
              </w:rPr>
              <w:t xml:space="preserve"> tek varlığı anlatır → </w:t>
            </w:r>
            <w:r>
              <w:rPr>
                <w:b w:val="0"/>
                <w:i/>
                <w:u w:val="none"/>
              </w:rPr>
              <w:t>kitap, kuş</w:t>
            </w:r>
          </w:p>
          <w:p>
            <w:r>
              <w:rPr>
                <w:b/>
                <w:i w:val="0"/>
                <w:u w:val="none"/>
              </w:rPr>
              <w:t>Çoğul isim:</w:t>
            </w:r>
            <w:r>
              <w:rPr>
                <w:b w:val="0"/>
                <w:i w:val="0"/>
                <w:u w:val="none"/>
              </w:rPr>
              <w:t xml:space="preserve"> -lar / -ler ekiyle birden çok varlığı anlatır → </w:t>
            </w:r>
            <w:r>
              <w:rPr>
                <w:b w:val="0"/>
                <w:i/>
                <w:u w:val="none"/>
              </w:rPr>
              <w:t>kitaplar, kuşlar</w:t>
            </w:r>
          </w:p>
          <w:p>
            <w:r>
              <w:rPr>
                <w:b/>
                <w:i w:val="0"/>
                <w:u w:val="none"/>
              </w:rPr>
              <w:t>Topluluk ismi:</w:t>
            </w:r>
            <w:r>
              <w:rPr>
                <w:b w:val="0"/>
                <w:i w:val="0"/>
                <w:u w:val="none"/>
              </w:rPr>
              <w:t xml:space="preserve"> ek almadan bir topluluğu anlatır → </w:t>
            </w:r>
            <w:r>
              <w:rPr>
                <w:b w:val="0"/>
                <w:i/>
                <w:u w:val="none"/>
              </w:rPr>
              <w:t>orman, sürü, ordu, sınıf, takım, aile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C62839"/>
          <w:left w:val="single" w:sz="12" w:color="C62839"/>
          <w:bottom w:val="single" w:sz="12" w:color="C62839"/>
          <w:right w:val="single" w:sz="12" w:color="C62839"/>
          <w:insideH w:val="single" w:sz="12" w:color="C62839"/>
          <w:insideV w:val="single" w:sz="12" w:color="C62839"/>
        </w:tblBorders>
      </w:tblPr>
      <w:tblGrid>
        <w:gridCol w:w="9866"/>
      </w:tblGrid>
      <w:tr>
        <w:tc>
          <w:tcPr>
            <w:tcW w:type="dxa" w:w="9866"/>
            <w:shd w:val="clear" w:color="auto" w:fill="FFF1F2"/>
          </w:tcPr>
          <w:p>
            <w:r>
              <w:rPr>
                <w:b/>
                <w:i w:val="0"/>
                <w:color w:val="C62839"/>
                <w:u w:val="none"/>
              </w:rPr>
              <w:t>⚠️ Dikkat!</w:t>
            </w:r>
          </w:p>
          <w:p>
            <w:r>
              <w:rPr>
                <w:b w:val="0"/>
                <w:i w:val="0"/>
                <w:u w:val="none"/>
              </w:rPr>
              <w:t xml:space="preserve">“orman” kelimesi çoğul eki almadığı hâlde birçok ağacı anlatır; bu yüzden </w:t>
            </w:r>
            <w:r>
              <w:rPr>
                <w:b/>
                <w:i w:val="0"/>
                <w:u w:val="none"/>
              </w:rPr>
              <w:t>topluluk ismidir</w:t>
            </w:r>
            <w:r>
              <w:rPr>
                <w:b w:val="0"/>
                <w:i w:val="0"/>
                <w:u w:val="none"/>
              </w:rPr>
              <w:t>, tekil değildir.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2. Sıfat (Ön Ad)</w:t>
      </w:r>
    </w:p>
    <w:p>
      <w:r>
        <w:rPr>
          <w:b w:val="0"/>
          <w:i w:val="0"/>
          <w:u w:val="none"/>
        </w:rPr>
        <w:t xml:space="preserve">İsimlerin önüne gelerek onları </w:t>
      </w:r>
      <w:r>
        <w:rPr>
          <w:b/>
          <w:i w:val="0"/>
          <w:u w:val="none"/>
        </w:rPr>
        <w:t>niteleyen</w:t>
      </w:r>
      <w:r>
        <w:rPr>
          <w:b w:val="0"/>
          <w:i w:val="0"/>
          <w:u w:val="none"/>
        </w:rPr>
        <w:t xml:space="preserve"> (nasıl olduğunu söyleyen) ya da </w:t>
      </w:r>
      <w:r>
        <w:rPr>
          <w:b/>
          <w:i w:val="0"/>
          <w:u w:val="none"/>
        </w:rPr>
        <w:t>belirten</w:t>
      </w:r>
      <w:r>
        <w:rPr>
          <w:b w:val="0"/>
          <w:i w:val="0"/>
          <w:u w:val="none"/>
        </w:rPr>
        <w:t xml:space="preserve"> (kaç tane, hangisi olduğunu söyleyen) kelimelere </w:t>
      </w:r>
      <w:r>
        <w:rPr>
          <w:b/>
          <w:i w:val="0"/>
          <w:u w:val="none"/>
        </w:rPr>
        <w:t>sıfat</w:t>
      </w:r>
      <w:r>
        <w:rPr>
          <w:b w:val="0"/>
          <w:i w:val="0"/>
          <w:u w:val="none"/>
        </w:rPr>
        <w:t xml:space="preserve"> denir.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Soru</w:t>
            </w:r>
          </w:p>
        </w:tc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Sıfat</w:t>
            </w:r>
          </w:p>
        </w:tc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Örnek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Nasıl?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renk, şekil, durum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kırmızı</w:t>
            </w:r>
            <w:r>
              <w:rPr>
                <w:b w:val="0"/>
                <w:i w:val="0"/>
                <w:u w:val="none"/>
              </w:rPr>
              <w:t xml:space="preserve"> elma, </w:t>
            </w:r>
            <w:r>
              <w:rPr>
                <w:b/>
                <w:i w:val="0"/>
                <w:u w:val="none"/>
              </w:rPr>
              <w:t>büyük</w:t>
            </w:r>
            <w:r>
              <w:rPr>
                <w:b w:val="0"/>
                <w:i w:val="0"/>
                <w:u w:val="none"/>
              </w:rPr>
              <w:t xml:space="preserve"> ev, </w:t>
            </w:r>
            <w:r>
              <w:rPr>
                <w:b/>
                <w:i w:val="0"/>
                <w:u w:val="none"/>
              </w:rPr>
              <w:t>çalışkan</w:t>
            </w:r>
            <w:r>
              <w:rPr>
                <w:b w:val="0"/>
                <w:i w:val="0"/>
                <w:u w:val="none"/>
              </w:rPr>
              <w:t xml:space="preserve"> öğrenci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Kaç?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sayı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üç</w:t>
            </w:r>
            <w:r>
              <w:rPr>
                <w:b w:val="0"/>
                <w:i w:val="0"/>
                <w:u w:val="none"/>
              </w:rPr>
              <w:t xml:space="preserve"> kalem, </w:t>
            </w:r>
            <w:r>
              <w:rPr>
                <w:b/>
                <w:i w:val="0"/>
                <w:u w:val="none"/>
              </w:rPr>
              <w:t>ilk</w:t>
            </w:r>
            <w:r>
              <w:rPr>
                <w:b w:val="0"/>
                <w:i w:val="0"/>
                <w:u w:val="none"/>
              </w:rPr>
              <w:t xml:space="preserve"> gün, </w:t>
            </w:r>
            <w:r>
              <w:rPr>
                <w:b/>
                <w:i w:val="0"/>
                <w:u w:val="none"/>
              </w:rPr>
              <w:t>birkaç</w:t>
            </w:r>
            <w:r>
              <w:rPr>
                <w:b w:val="0"/>
                <w:i w:val="0"/>
                <w:u w:val="none"/>
              </w:rPr>
              <w:t xml:space="preserve"> kitap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Hangi?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işaret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bu</w:t>
            </w:r>
            <w:r>
              <w:rPr>
                <w:b w:val="0"/>
                <w:i w:val="0"/>
                <w:u w:val="none"/>
              </w:rPr>
              <w:t xml:space="preserve"> kitap, </w:t>
            </w:r>
            <w:r>
              <w:rPr>
                <w:b/>
                <w:i w:val="0"/>
                <w:u w:val="none"/>
              </w:rPr>
              <w:t>şu</w:t>
            </w:r>
            <w:r>
              <w:rPr>
                <w:b w:val="0"/>
                <w:i w:val="0"/>
                <w:u w:val="none"/>
              </w:rPr>
              <w:t xml:space="preserve"> ağaç, </w:t>
            </w:r>
            <w:r>
              <w:rPr>
                <w:b/>
                <w:i w:val="0"/>
                <w:u w:val="none"/>
              </w:rPr>
              <w:t>o</w:t>
            </w:r>
            <w:r>
              <w:rPr>
                <w:b w:val="0"/>
                <w:i w:val="0"/>
                <w:u w:val="none"/>
              </w:rPr>
              <w:t xml:space="preserve"> ev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Sıfatı bulmak için</w:t>
            </w:r>
          </w:p>
          <w:p>
            <w:r>
              <w:rPr>
                <w:b w:val="0"/>
                <w:i w:val="0"/>
                <w:u w:val="none"/>
              </w:rPr>
              <w:t xml:space="preserve">• İsmi bul, sonra ismin önüne “nasıl, kaç, hangi” sorularını sor: </w:t>
            </w:r>
            <w:r>
              <w:rPr>
                <w:b w:val="0"/>
                <w:i/>
                <w:u w:val="none"/>
              </w:rPr>
              <w:t>“</w:t>
            </w:r>
            <w:r>
              <w:rPr>
                <w:b/>
                <w:i/>
                <w:u w:val="none"/>
              </w:rPr>
              <w:t>Yaşlı</w:t>
            </w:r>
            <w:r>
              <w:rPr>
                <w:b w:val="0"/>
                <w:i/>
                <w:u w:val="none"/>
              </w:rPr>
              <w:t xml:space="preserve"> adam” → Nasıl adam? → yaşlı</w:t>
            </w:r>
            <w:r>
              <w:rPr>
                <w:b w:val="0"/>
                <w:i w:val="0"/>
                <w:u w:val="none"/>
              </w:rPr>
              <w:t>.</w:t>
            </w:r>
          </w:p>
          <w:p>
            <w:r>
              <w:rPr>
                <w:b w:val="0"/>
                <w:i w:val="0"/>
                <w:u w:val="none"/>
              </w:rPr>
              <w:t xml:space="preserve">• Sıfat tek başına kullanılmaz; mutlaka bir </w:t>
            </w:r>
            <w:r>
              <w:rPr>
                <w:b/>
                <w:i w:val="0"/>
                <w:u w:val="none"/>
              </w:rPr>
              <w:t>ismin önünde</w:t>
            </w:r>
            <w:r>
              <w:rPr>
                <w:b w:val="0"/>
                <w:i w:val="0"/>
                <w:u w:val="none"/>
              </w:rPr>
              <w:t xml:space="preserve"> bulunur.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3. Fiil (Eylem)</w:t>
      </w:r>
    </w:p>
    <w:p>
      <w:r>
        <w:rPr>
          <w:b w:val="0"/>
          <w:i w:val="0"/>
          <w:u w:val="none"/>
        </w:rPr>
        <w:t xml:space="preserve">Bir </w:t>
      </w:r>
      <w:r>
        <w:rPr>
          <w:b/>
          <w:i w:val="0"/>
          <w:u w:val="none"/>
        </w:rPr>
        <w:t>iş</w:t>
      </w:r>
      <w:r>
        <w:rPr>
          <w:b w:val="0"/>
          <w:i w:val="0"/>
          <w:u w:val="none"/>
        </w:rPr>
        <w:t xml:space="preserve">, </w:t>
      </w:r>
      <w:r>
        <w:rPr>
          <w:b/>
          <w:i w:val="0"/>
          <w:u w:val="none"/>
        </w:rPr>
        <w:t>oluş</w:t>
      </w:r>
      <w:r>
        <w:rPr>
          <w:b w:val="0"/>
          <w:i w:val="0"/>
          <w:u w:val="none"/>
        </w:rPr>
        <w:t xml:space="preserve"> ya da </w:t>
      </w:r>
      <w:r>
        <w:rPr>
          <w:b/>
          <w:i w:val="0"/>
          <w:u w:val="none"/>
        </w:rPr>
        <w:t>hareket</w:t>
      </w:r>
      <w:r>
        <w:rPr>
          <w:b w:val="0"/>
          <w:i w:val="0"/>
          <w:u w:val="none"/>
        </w:rPr>
        <w:t xml:space="preserve"> bildiren kelimelere </w:t>
      </w:r>
      <w:r>
        <w:rPr>
          <w:b/>
          <w:i w:val="0"/>
          <w:u w:val="none"/>
        </w:rPr>
        <w:t>fiil</w:t>
      </w:r>
      <w:r>
        <w:rPr>
          <w:b w:val="0"/>
          <w:i w:val="0"/>
          <w:u w:val="none"/>
        </w:rPr>
        <w:t xml:space="preserve"> denir. Fiillerin sözlükteki hâli </w:t>
      </w:r>
      <w:r>
        <w:rPr>
          <w:b/>
          <w:i w:val="0"/>
          <w:u w:val="none"/>
        </w:rPr>
        <w:t>-mek / -mak</w:t>
      </w:r>
      <w:r>
        <w:rPr>
          <w:b w:val="0"/>
          <w:i w:val="0"/>
          <w:u w:val="none"/>
        </w:rPr>
        <w:t xml:space="preserve"> ile biter: </w:t>
      </w:r>
      <w:r>
        <w:rPr>
          <w:b w:val="0"/>
          <w:i/>
          <w:u w:val="none"/>
        </w:rPr>
        <w:t>koşmak, gülmek, yazmak, solmak</w:t>
      </w:r>
      <w:r>
        <w:rPr>
          <w:b w:val="0"/>
          <w:i w:val="0"/>
          <w:u w:val="none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AEB"/>
          </w:tcPr>
          <w:p>
            <w:r>
              <w:rPr>
                <w:b/>
                <w:i w:val="0"/>
                <w:color w:val="8A5A00"/>
                <w:u w:val="none"/>
              </w:rPr>
              <w:t>✏️ Fiil bulalım</w:t>
            </w:r>
          </w:p>
          <w:p>
            <w:r>
              <w:rPr>
                <w:b w:val="0"/>
                <w:i w:val="0"/>
                <w:u w:val="none"/>
              </w:rPr>
              <w:t xml:space="preserve">Ahmet </w:t>
            </w:r>
            <w:r>
              <w:rPr>
                <w:b/>
                <w:i w:val="0"/>
                <w:u w:val="none"/>
              </w:rPr>
              <w:t>koştu</w:t>
            </w:r>
            <w:r>
              <w:rPr>
                <w:b w:val="0"/>
                <w:i w:val="0"/>
                <w:u w:val="none"/>
              </w:rPr>
              <w:t xml:space="preserve">.  ·  Çiçekler </w:t>
            </w:r>
            <w:r>
              <w:rPr>
                <w:b/>
                <w:i w:val="0"/>
                <w:u w:val="none"/>
              </w:rPr>
              <w:t>soldu</w:t>
            </w:r>
            <w:r>
              <w:rPr>
                <w:b w:val="0"/>
                <w:i w:val="0"/>
                <w:u w:val="none"/>
              </w:rPr>
              <w:t xml:space="preserve">.  ·  Kardeşim </w:t>
            </w:r>
            <w:r>
              <w:rPr>
                <w:b/>
                <w:i w:val="0"/>
                <w:u w:val="none"/>
              </w:rPr>
              <w:t>gülüyor</w:t>
            </w:r>
            <w:r>
              <w:rPr>
                <w:b w:val="0"/>
                <w:i w:val="0"/>
                <w:u w:val="none"/>
              </w:rPr>
              <w:t>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999999"/>
          <w:left w:val="single" w:sz="8" w:color="999999"/>
          <w:bottom w:val="single" w:sz="8" w:color="999999"/>
          <w:right w:val="single" w:sz="8" w:color="999999"/>
          <w:insideH w:val="single" w:sz="8" w:color="999999"/>
          <w:insideV w:val="single" w:sz="8" w:color="999999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Geçmiş zaman</w:t>
            </w:r>
          </w:p>
        </w:tc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Şimdiki zaman</w:t>
            </w:r>
          </w:p>
        </w:tc>
        <w:tc>
          <w:tcPr>
            <w:tcW w:type="dxa" w:w="3289"/>
            <w:shd w:val="clear" w:color="auto" w:fill="FFF0B3"/>
          </w:tcPr>
          <w:p>
            <w:r>
              <w:rPr>
                <w:b/>
                <w:i w:val="0"/>
                <w:u w:val="none"/>
              </w:rPr>
              <w:t>Gelecek zaman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okudu, geldim, yağdı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okuyor, geliyorum, yağıyor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okuyacak, geleceğim, yağacak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1D5FBF"/>
          <w:left w:val="single" w:sz="12" w:color="1D5FBF"/>
          <w:bottom w:val="single" w:sz="12" w:color="1D5FBF"/>
          <w:right w:val="single" w:sz="12" w:color="1D5FBF"/>
          <w:insideH w:val="single" w:sz="12" w:color="1D5FBF"/>
          <w:insideV w:val="single" w:sz="12" w:color="1D5FBF"/>
        </w:tblBorders>
      </w:tblPr>
      <w:tblGrid>
        <w:gridCol w:w="9866"/>
      </w:tblGrid>
      <w:tr>
        <w:tc>
          <w:tcPr>
            <w:tcW w:type="dxa" w:w="9866"/>
            <w:shd w:val="clear" w:color="auto" w:fill="EEF5FF"/>
          </w:tcPr>
          <w:p>
            <w:r>
              <w:rPr>
                <w:b/>
                <w:i w:val="0"/>
                <w:color w:val="1D5FBF"/>
                <w:u w:val="none"/>
              </w:rPr>
              <w:t>📌 Olumlu – olumsuz</w:t>
            </w:r>
          </w:p>
          <w:p>
            <w:r>
              <w:rPr>
                <w:b w:val="0"/>
                <w:i w:val="0"/>
                <w:u w:val="none"/>
              </w:rPr>
              <w:t xml:space="preserve">• İşin yapıldığını anlatan fiil </w:t>
            </w:r>
            <w:r>
              <w:rPr>
                <w:b/>
                <w:i w:val="0"/>
                <w:u w:val="none"/>
              </w:rPr>
              <w:t>olumlu</w:t>
            </w:r>
            <w:r>
              <w:rPr>
                <w:b w:val="0"/>
                <w:i w:val="0"/>
                <w:u w:val="none"/>
              </w:rPr>
              <w:t xml:space="preserve">dur: </w:t>
            </w:r>
            <w:r>
              <w:rPr>
                <w:b w:val="0"/>
                <w:i/>
                <w:u w:val="none"/>
              </w:rPr>
              <w:t>geldim</w:t>
            </w:r>
            <w:r>
              <w:rPr>
                <w:b w:val="0"/>
                <w:i w:val="0"/>
                <w:u w:val="none"/>
              </w:rPr>
              <w:t>.</w:t>
            </w:r>
          </w:p>
          <w:p>
            <w:r>
              <w:rPr>
                <w:b w:val="0"/>
                <w:i w:val="0"/>
                <w:u w:val="none"/>
              </w:rPr>
              <w:t xml:space="preserve">• -ma / -me eki alarak işin yapılmadığını anlatan fiil </w:t>
            </w:r>
            <w:r>
              <w:rPr>
                <w:b/>
                <w:i w:val="0"/>
                <w:u w:val="none"/>
              </w:rPr>
              <w:t>olumsuz</w:t>
            </w:r>
            <w:r>
              <w:rPr>
                <w:b w:val="0"/>
                <w:i w:val="0"/>
                <w:u w:val="none"/>
              </w:rPr>
              <w:t xml:space="preserve">dur: </w:t>
            </w:r>
            <w:r>
              <w:rPr>
                <w:b w:val="0"/>
                <w:i/>
                <w:u w:val="none"/>
              </w:rPr>
              <w:t>gelmedim, okumadı</w:t>
            </w:r>
            <w:r>
              <w:rPr>
                <w:b w:val="0"/>
                <w:i w:val="0"/>
                <w:u w:val="none"/>
              </w:rPr>
              <w:t>.</w:t>
            </w:r>
          </w:p>
        </w:tc>
      </w:tr>
    </w:tbl>
    <w:p/>
    <w:p>
      <w:pPr>
        <w:spacing w:before="200"/>
      </w:pPr>
      <w:r>
        <w:rPr>
          <w:b/>
          <w:i w:val="0"/>
          <w:color w:val="1F2937"/>
          <w:sz w:val="30"/>
          <w:u w:val="none"/>
        </w:rPr>
        <w:t>4. Zamir (Adıl)</w:t>
      </w:r>
    </w:p>
    <w:p>
      <w:r>
        <w:rPr>
          <w:b w:val="0"/>
          <w:i w:val="0"/>
          <w:u w:val="none"/>
        </w:rPr>
        <w:t xml:space="preserve">İsimlerin </w:t>
      </w:r>
      <w:r>
        <w:rPr>
          <w:b/>
          <w:i w:val="0"/>
          <w:u w:val="none"/>
        </w:rPr>
        <w:t>yerini tutan</w:t>
      </w:r>
      <w:r>
        <w:rPr>
          <w:b w:val="0"/>
          <w:i w:val="0"/>
          <w:u w:val="none"/>
        </w:rPr>
        <w:t xml:space="preserve"> kelimelere </w:t>
      </w:r>
      <w:r>
        <w:rPr>
          <w:b/>
          <w:i w:val="0"/>
          <w:u w:val="none"/>
        </w:rPr>
        <w:t>zamir</w:t>
      </w:r>
      <w:r>
        <w:rPr>
          <w:b w:val="0"/>
          <w:i w:val="0"/>
          <w:u w:val="none"/>
        </w:rPr>
        <w:t xml:space="preserve"> denir. Zamirler aynı ismi tekrar tekrar söylememizi önler.</w:t>
      </w:r>
    </w:p>
    <w:p>
      <w:r>
        <w:rPr>
          <w:b/>
          <w:i w:val="0"/>
          <w:sz w:val="24"/>
          <w:u w:val="none"/>
        </w:rPr>
        <w:t>ben   sen   o   biz   siz   onlar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8A5A00"/>
          <w:left w:val="single" w:sz="12" w:color="8A5A00"/>
          <w:bottom w:val="single" w:sz="12" w:color="8A5A00"/>
          <w:right w:val="single" w:sz="12" w:color="8A5A00"/>
          <w:insideH w:val="single" w:sz="12" w:color="8A5A00"/>
          <w:insideV w:val="single" w:sz="12" w:color="8A5A00"/>
        </w:tblBorders>
      </w:tblPr>
      <w:tblGrid>
        <w:gridCol w:w="9866"/>
      </w:tblGrid>
      <w:tr>
        <w:tc>
          <w:tcPr>
            <w:tcW w:type="dxa" w:w="9866"/>
            <w:shd w:val="clear" w:color="auto" w:fill="FFFAEB"/>
          </w:tcPr>
          <w:p>
            <w:r>
              <w:rPr>
                <w:b/>
                <w:i w:val="0"/>
                <w:color w:val="8A5A00"/>
                <w:u w:val="none"/>
              </w:rPr>
              <w:t>✏️ İsim yerine zamir</w:t>
            </w:r>
          </w:p>
          <w:p>
            <w:r>
              <w:rPr>
                <w:b w:val="0"/>
                <w:i w:val="0"/>
                <w:u w:val="none"/>
              </w:rPr>
              <w:t xml:space="preserve">• </w:t>
            </w:r>
            <w:r>
              <w:rPr>
                <w:b w:val="0"/>
                <w:i/>
                <w:u w:val="none"/>
              </w:rPr>
              <w:t>Ali</w:t>
            </w:r>
            <w:r>
              <w:rPr>
                <w:b w:val="0"/>
                <w:i w:val="0"/>
                <w:u w:val="none"/>
              </w:rPr>
              <w:t xml:space="preserve"> okula gitti. → </w:t>
            </w:r>
            <w:r>
              <w:rPr>
                <w:b/>
                <w:i w:val="0"/>
                <w:u w:val="none"/>
              </w:rPr>
              <w:t>O</w:t>
            </w:r>
            <w:r>
              <w:rPr>
                <w:b w:val="0"/>
                <w:i w:val="0"/>
                <w:u w:val="none"/>
              </w:rPr>
              <w:t xml:space="preserve"> okula gitti.</w:t>
            </w:r>
          </w:p>
          <w:p>
            <w:r>
              <w:rPr>
                <w:b w:val="0"/>
                <w:i w:val="0"/>
                <w:u w:val="none"/>
              </w:rPr>
              <w:t xml:space="preserve">• </w:t>
            </w:r>
            <w:r>
              <w:rPr>
                <w:b w:val="0"/>
                <w:i/>
                <w:u w:val="none"/>
              </w:rPr>
              <w:t>Ben ve kardeşim</w:t>
            </w:r>
            <w:r>
              <w:rPr>
                <w:b w:val="0"/>
                <w:i w:val="0"/>
                <w:u w:val="none"/>
              </w:rPr>
              <w:t xml:space="preserve"> parka gittik. → </w:t>
            </w:r>
            <w:r>
              <w:rPr>
                <w:b/>
                <w:i w:val="0"/>
                <w:u w:val="none"/>
              </w:rPr>
              <w:t>Biz</w:t>
            </w:r>
            <w:r>
              <w:rPr>
                <w:b w:val="0"/>
                <w:i w:val="0"/>
                <w:u w:val="none"/>
              </w:rPr>
              <w:t xml:space="preserve"> parka gittik.</w:t>
            </w:r>
          </w:p>
          <w:p>
            <w:r>
              <w:rPr>
                <w:b w:val="0"/>
                <w:i w:val="0"/>
                <w:u w:val="none"/>
              </w:rPr>
              <w:t xml:space="preserve">• </w:t>
            </w:r>
            <w:r>
              <w:rPr>
                <w:b w:val="0"/>
                <w:i/>
                <w:u w:val="none"/>
              </w:rPr>
              <w:t>Ayşe ile Zeynep</w:t>
            </w:r>
            <w:r>
              <w:rPr>
                <w:b w:val="0"/>
                <w:i w:val="0"/>
                <w:u w:val="none"/>
              </w:rPr>
              <w:t xml:space="preserve"> resim yaptı. → </w:t>
            </w:r>
            <w:r>
              <w:rPr>
                <w:b/>
                <w:i w:val="0"/>
                <w:u w:val="none"/>
              </w:rPr>
              <w:t>Onlar</w:t>
            </w:r>
            <w:r>
              <w:rPr>
                <w:b w:val="0"/>
                <w:i w:val="0"/>
                <w:u w:val="none"/>
              </w:rPr>
              <w:t xml:space="preserve"> resim yaptı.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color="C62839"/>
          <w:left w:val="single" w:sz="12" w:color="C62839"/>
          <w:bottom w:val="single" w:sz="12" w:color="C62839"/>
          <w:right w:val="single" w:sz="12" w:color="C62839"/>
          <w:insideH w:val="single" w:sz="12" w:color="C62839"/>
          <w:insideV w:val="single" w:sz="12" w:color="C62839"/>
        </w:tblBorders>
      </w:tblPr>
      <w:tblGrid>
        <w:gridCol w:w="9866"/>
      </w:tblGrid>
      <w:tr>
        <w:tc>
          <w:tcPr>
            <w:tcW w:type="dxa" w:w="9866"/>
            <w:shd w:val="clear" w:color="auto" w:fill="FFF1F2"/>
          </w:tcPr>
          <w:p>
            <w:r>
              <w:rPr>
                <w:b/>
                <w:i w:val="0"/>
                <w:color w:val="C62839"/>
                <w:u w:val="none"/>
              </w:rPr>
              <w:t>⚠️ Dikkat!</w:t>
            </w:r>
          </w:p>
          <w:p>
            <w:r>
              <w:rPr>
                <w:b/>
                <w:i w:val="0"/>
                <w:u w:val="none"/>
              </w:rPr>
              <w:t>bu, şu, o</w:t>
            </w:r>
            <w:r>
              <w:rPr>
                <w:b w:val="0"/>
                <w:i w:val="0"/>
                <w:u w:val="none"/>
              </w:rPr>
              <w:t xml:space="preserve"> kelimeleri bir ismin önünde gelirse </w:t>
            </w:r>
            <w:r>
              <w:rPr>
                <w:b/>
                <w:i w:val="0"/>
                <w:u w:val="none"/>
              </w:rPr>
              <w:t>sıfat</w:t>
            </w:r>
            <w:r>
              <w:rPr>
                <w:b w:val="0"/>
                <w:i w:val="0"/>
                <w:u w:val="none"/>
              </w:rPr>
              <w:t xml:space="preserve">, ismin yerine kullanılırsa </w:t>
            </w:r>
            <w:r>
              <w:rPr>
                <w:b/>
                <w:i w:val="0"/>
                <w:u w:val="none"/>
              </w:rPr>
              <w:t>zamir</w:t>
            </w:r>
            <w:r>
              <w:rPr>
                <w:b w:val="0"/>
                <w:i w:val="0"/>
                <w:u w:val="none"/>
              </w:rPr>
              <w:t xml:space="preserve"> olur: </w:t>
            </w:r>
            <w:r>
              <w:rPr>
                <w:b/>
                <w:i/>
                <w:u w:val="none"/>
              </w:rPr>
              <w:t>Bu</w:t>
            </w:r>
            <w:r>
              <w:rPr>
                <w:b w:val="0"/>
                <w:i/>
                <w:u w:val="none"/>
              </w:rPr>
              <w:t xml:space="preserve"> kalem benim.</w:t>
            </w:r>
            <w:r>
              <w:rPr>
                <w:b w:val="0"/>
                <w:i w:val="0"/>
                <w:u w:val="none"/>
              </w:rPr>
              <w:t xml:space="preserve"> (sıfat) — </w:t>
            </w:r>
            <w:r>
              <w:rPr>
                <w:b/>
                <w:i/>
                <w:u w:val="none"/>
              </w:rPr>
              <w:t>Bu</w:t>
            </w:r>
            <w:r>
              <w:rPr>
                <w:b w:val="0"/>
                <w:i/>
                <w:u w:val="none"/>
              </w:rPr>
              <w:t xml:space="preserve"> benim.</w:t>
            </w:r>
            <w:r>
              <w:rPr>
                <w:b w:val="0"/>
                <w:i w:val="0"/>
                <w:u w:val="none"/>
              </w:rPr>
              <w:t xml:space="preserve"> (zamir)</w:t>
            </w:r>
          </w:p>
        </w:tc>
      </w:tr>
    </w:tbl>
    <w:p/>
    <w:p>
      <w:r>
        <w:br w:type="page"/>
      </w:r>
    </w:p>
    <w:p>
      <w:r>
        <w:rPr>
          <w:b w:val="0"/>
          <w:i w:val="0"/>
          <w:sz w:val="18"/>
          <w:u w:val="none"/>
        </w:rPr>
        <w:t>Adı Soyadı: .................................................     Sınıfı: ..........     Tarih: ..../..../20....</w:t>
      </w:r>
    </w:p>
    <w:p>
      <w:pPr>
        <w:jc w:val="center"/>
      </w:pPr>
      <w:r>
        <w:rPr>
          <w:b/>
          <w:i w:val="0"/>
          <w:color w:val="555555"/>
          <w:sz w:val="18"/>
          <w:u w:val="none"/>
        </w:rPr>
        <w:t>3. SINIF TÜRKÇE · ÇALIŞMA KÂĞIDI</w:t>
      </w:r>
    </w:p>
    <w:p>
      <w:pPr>
        <w:jc w:val="center"/>
      </w:pPr>
      <w:r>
        <w:rPr>
          <w:b/>
          <w:i w:val="0"/>
          <w:sz w:val="34"/>
          <w:u w:val="none"/>
        </w:rPr>
        <w:t>Sözcük Türleri</w:t>
      </w:r>
    </w:p>
    <w:p>
      <w:pPr>
        <w:spacing w:before="160"/>
      </w:pPr>
      <w:r>
        <w:rPr>
          <w:b/>
          <w:i w:val="0"/>
          <w:u w:val="none"/>
        </w:rPr>
        <w:t>1.</w:t>
      </w:r>
      <w:r>
        <w:rPr>
          <w:b/>
          <w:i w:val="0"/>
          <w:u w:val="none"/>
        </w:rPr>
        <w:t xml:space="preserve"> İsimleri tabloya yerleştiriniz.</w:t>
      </w:r>
    </w:p>
    <w:p>
      <w:r>
        <w:rPr>
          <w:b w:val="0"/>
          <w:i w:val="0"/>
          <w:u w:val="none"/>
        </w:rPr>
        <w:t>Kelime bankası: Ankara · şehir · Elif · çocuk · Türkiye · nehir · Van Gölü · göl · Karabaş · köpek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333333"/>
          <w:left w:val="single" w:sz="8" w:color="333333"/>
          <w:bottom w:val="single" w:sz="8" w:color="333333"/>
          <w:right w:val="single" w:sz="8" w:color="333333"/>
          <w:insideH w:val="single" w:sz="8" w:color="333333"/>
          <w:insideV w:val="single" w:sz="8" w:color="333333"/>
        </w:tblBorders>
      </w:tblPr>
      <w:tblGrid>
        <w:gridCol w:w="4933"/>
        <w:gridCol w:w="4933"/>
      </w:tblGrid>
      <w:tr>
        <w:tc>
          <w:tcPr>
            <w:tcW w:type="dxa" w:w="4933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Özel isim</w:t>
            </w:r>
          </w:p>
        </w:tc>
        <w:tc>
          <w:tcPr>
            <w:tcW w:type="dxa" w:w="4933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Cins isim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  <w:tr>
        <w:tc>
          <w:tcPr>
            <w:tcW w:type="dxa" w:w="4933"/>
          </w:tcPr>
          <w:p>
            <w:r>
              <w:t xml:space="preserve"> </w:t>
            </w:r>
          </w:p>
        </w:tc>
        <w:tc>
          <w:tcPr>
            <w:tcW w:type="dxa" w:w="4933"/>
          </w:tcPr>
          <w:p>
            <w:r>
              <w:t xml:space="preserve"> </w:t>
            </w:r>
          </w:p>
        </w:tc>
      </w:tr>
    </w:tbl>
    <w:p>
      <w:pPr>
        <w:spacing w:before="160"/>
      </w:pPr>
      <w:r>
        <w:rPr>
          <w:b/>
          <w:i w:val="0"/>
          <w:u w:val="none"/>
        </w:rPr>
        <w:t>2.</w:t>
      </w:r>
      <w:r>
        <w:rPr>
          <w:b/>
          <w:i w:val="0"/>
          <w:u w:val="none"/>
        </w:rPr>
        <w:t xml:space="preserve"> Cümlelerde sıfat olarak kullanılan kelimeyi işaretleyiniz.</w:t>
      </w:r>
    </w:p>
    <w:p>
      <w:r>
        <w:rPr>
          <w:b w:val="0"/>
          <w:i w:val="0"/>
          <w:u w:val="none"/>
        </w:rPr>
        <w:t>1) “Bahçede kırmızı bir gül açtı.”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gül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açtı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bahçede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kırmızı</w:t>
      </w:r>
    </w:p>
    <w:p>
      <w:r>
        <w:rPr>
          <w:b w:val="0"/>
          <w:i w:val="0"/>
          <w:u w:val="none"/>
        </w:rPr>
        <w:t>2) “Masada üç kalem duruyor.”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kalem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masada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üç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duruyor</w:t>
      </w:r>
    </w:p>
    <w:p>
      <w:r>
        <w:rPr>
          <w:b w:val="0"/>
          <w:i w:val="0"/>
          <w:u w:val="none"/>
        </w:rPr>
        <w:t>3) “Bu kitabı dün okudum.”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kitabı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bu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okudum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dün</w:t>
      </w:r>
    </w:p>
    <w:p>
      <w:r>
        <w:rPr>
          <w:b w:val="0"/>
          <w:i w:val="0"/>
          <w:u w:val="none"/>
        </w:rPr>
        <w:t>4) “Yaşlı adam yavaş yavaş yürüdü.”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yürüdü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adam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yavaş yavaş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yaşlı</w:t>
      </w:r>
    </w:p>
    <w:p>
      <w:r>
        <w:rPr>
          <w:b w:val="0"/>
          <w:i w:val="0"/>
          <w:u w:val="none"/>
        </w:rPr>
        <w:t>5) “Küçük kız top oynuyor.”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kız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küçük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oynuyor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top</w:t>
      </w:r>
    </w:p>
    <w:p>
      <w:pPr>
        <w:spacing w:before="160"/>
      </w:pPr>
      <w:r>
        <w:rPr>
          <w:b/>
          <w:i w:val="0"/>
          <w:u w:val="none"/>
        </w:rPr>
        <w:t>3.</w:t>
      </w:r>
      <w:r>
        <w:rPr>
          <w:b/>
          <w:i w:val="0"/>
          <w:u w:val="none"/>
        </w:rPr>
        <w:t xml:space="preserve"> Aşağıdaki soruları cevaplayınız.</w:t>
      </w:r>
    </w:p>
    <w:p>
      <w:r>
        <w:rPr>
          <w:b w:val="0"/>
          <w:i w:val="0"/>
          <w:u w:val="none"/>
        </w:rPr>
        <w:t>1) Hangisi bir iş, oluş ya da hareket bildirir?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masa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koşmak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kırmızı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güzel</w:t>
      </w:r>
    </w:p>
    <w:p>
      <w:r>
        <w:rPr>
          <w:b w:val="0"/>
          <w:i w:val="0"/>
          <w:u w:val="none"/>
        </w:rPr>
        <w:t xml:space="preserve">2) Hangisi fiil </w:t>
      </w:r>
      <w:r>
        <w:rPr>
          <w:b/>
          <w:i w:val="0"/>
          <w:u w:val="none"/>
        </w:rPr>
        <w:t>değildir</w:t>
      </w:r>
      <w:r>
        <w:rPr>
          <w:b w:val="0"/>
          <w:i w:val="0"/>
          <w:u w:val="none"/>
        </w:rPr>
        <w:t>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kalem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uyumak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gülmek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okumak</w:t>
      </w:r>
    </w:p>
    <w:p>
      <w:r>
        <w:rPr>
          <w:b w:val="0"/>
          <w:i w:val="0"/>
          <w:u w:val="none"/>
        </w:rPr>
        <w:t>3) “Ahmet defterine yazı yazdı.” cümlesindeki fiil hangisidir?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yazı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Ahmet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defterine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yazdı</w:t>
      </w:r>
    </w:p>
    <w:p>
      <w:r>
        <w:rPr>
          <w:b w:val="0"/>
          <w:i w:val="0"/>
          <w:u w:val="none"/>
        </w:rPr>
        <w:t>4) “Bugün okula gitmedim.” cümlesindeki fiil için hangisi doğrudur?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Olumsuzdur.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Bir ismi niteler.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Gelecek zamanı bildirir.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Bir varlığın adıdır.</w:t>
      </w:r>
    </w:p>
    <w:p>
      <w:r>
        <w:rPr>
          <w:b w:val="0"/>
          <w:i w:val="0"/>
          <w:u w:val="none"/>
        </w:rPr>
        <w:t xml:space="preserve">5) Hangi cümlede fiil </w:t>
      </w:r>
      <w:r>
        <w:rPr>
          <w:b/>
          <w:i w:val="0"/>
          <w:u w:val="none"/>
        </w:rPr>
        <w:t>gelecek zamanı</w:t>
      </w:r>
      <w:r>
        <w:rPr>
          <w:b w:val="0"/>
          <w:i w:val="0"/>
          <w:u w:val="none"/>
        </w:rPr>
        <w:t xml:space="preserve"> bildirir?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Yarın dedemi ziyaret edeceğiz.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Geçen hafta dedemi ziyaret ettik.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Şu an dedemi ziyaret ediyoruz.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Dün dedemi ziyaret ettik.</w:t>
      </w:r>
    </w:p>
    <w:p>
      <w:pPr>
        <w:spacing w:before="160"/>
      </w:pPr>
      <w:r>
        <w:rPr>
          <w:b/>
          <w:i w:val="0"/>
          <w:u w:val="none"/>
        </w:rPr>
        <w:t>4.</w:t>
      </w:r>
      <w:r>
        <w:rPr>
          <w:b/>
          <w:i w:val="0"/>
          <w:u w:val="none"/>
        </w:rPr>
        <w:t xml:space="preserve"> Fiilleri zamanlarına göre tabloya yazınız.</w:t>
      </w:r>
    </w:p>
    <w:p>
      <w:r>
        <w:rPr>
          <w:b w:val="0"/>
          <w:i w:val="0"/>
          <w:u w:val="none"/>
        </w:rPr>
        <w:t>Kelime bankası: okudu · okuyor · okuyacak · geldim · geliyorum · geleceğim · yağdı · yağıyor · yağacak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333333"/>
          <w:left w:val="single" w:sz="8" w:color="333333"/>
          <w:bottom w:val="single" w:sz="8" w:color="333333"/>
          <w:right w:val="single" w:sz="8" w:color="333333"/>
          <w:insideH w:val="single" w:sz="8" w:color="333333"/>
          <w:insideV w:val="single" w:sz="8" w:color="333333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Geçmiş</w:t>
            </w:r>
          </w:p>
        </w:tc>
        <w:tc>
          <w:tcPr>
            <w:tcW w:type="dxa" w:w="3289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Şimdi</w:t>
            </w:r>
          </w:p>
        </w:tc>
        <w:tc>
          <w:tcPr>
            <w:tcW w:type="dxa" w:w="3289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Gelecek</w:t>
            </w:r>
          </w:p>
        </w:tc>
      </w:tr>
      <w:tr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</w:tr>
      <w:tr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</w:tr>
      <w:tr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  <w:tc>
          <w:tcPr>
            <w:tcW w:type="dxa" w:w="3289"/>
          </w:tcPr>
          <w:p>
            <w:r>
              <w:t xml:space="preserve"> </w:t>
            </w:r>
          </w:p>
        </w:tc>
      </w:tr>
    </w:tbl>
    <w:p>
      <w:pPr>
        <w:spacing w:before="160"/>
      </w:pPr>
      <w:r>
        <w:rPr>
          <w:b/>
          <w:i w:val="0"/>
          <w:u w:val="none"/>
        </w:rPr>
        <w:t>5.</w:t>
      </w:r>
      <w:r>
        <w:rPr>
          <w:b/>
          <w:i w:val="0"/>
          <w:u w:val="none"/>
        </w:rPr>
        <w:t xml:space="preserve"> Koyu yazılı sözlerin yerine kullanılabilecek zamiri işaretleyiniz.</w:t>
      </w:r>
    </w:p>
    <w:p>
      <w:r>
        <w:rPr>
          <w:b w:val="0"/>
          <w:i w:val="0"/>
          <w:u w:val="none"/>
        </w:rPr>
        <w:t>1) “</w:t>
      </w:r>
      <w:r>
        <w:rPr>
          <w:b/>
          <w:i w:val="0"/>
          <w:u w:val="none"/>
        </w:rPr>
        <w:t>Ali</w:t>
      </w:r>
      <w:r>
        <w:rPr>
          <w:b w:val="0"/>
          <w:i w:val="0"/>
          <w:u w:val="none"/>
        </w:rPr>
        <w:t xml:space="preserve"> okula gitti.”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Ben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Siz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Biz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O</w:t>
      </w:r>
    </w:p>
    <w:p>
      <w:r>
        <w:rPr>
          <w:b w:val="0"/>
          <w:i w:val="0"/>
          <w:u w:val="none"/>
        </w:rPr>
        <w:t>2) “</w:t>
      </w:r>
      <w:r>
        <w:rPr>
          <w:b/>
          <w:i w:val="0"/>
          <w:u w:val="none"/>
        </w:rPr>
        <w:t>Ben ve kardeşim</w:t>
      </w:r>
      <w:r>
        <w:rPr>
          <w:b w:val="0"/>
          <w:i w:val="0"/>
          <w:u w:val="none"/>
        </w:rPr>
        <w:t xml:space="preserve"> parka gittik.”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Siz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Biz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Sen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O</w:t>
      </w:r>
    </w:p>
    <w:p>
      <w:r>
        <w:rPr>
          <w:b w:val="0"/>
          <w:i w:val="0"/>
          <w:u w:val="none"/>
        </w:rPr>
        <w:t>3) “</w:t>
      </w:r>
      <w:r>
        <w:rPr>
          <w:b/>
          <w:i w:val="0"/>
          <w:u w:val="none"/>
        </w:rPr>
        <w:t>Sen ve arkadaşın</w:t>
      </w:r>
      <w:r>
        <w:rPr>
          <w:b w:val="0"/>
          <w:i w:val="0"/>
          <w:u w:val="none"/>
        </w:rPr>
        <w:t xml:space="preserve"> çok güzel şarkı söylediniz.”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Onlar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Biz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Ben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Siz</w:t>
      </w:r>
    </w:p>
    <w:p>
      <w:r>
        <w:rPr>
          <w:b w:val="0"/>
          <w:i w:val="0"/>
          <w:u w:val="none"/>
        </w:rPr>
        <w:t>4) “</w:t>
      </w:r>
      <w:r>
        <w:rPr>
          <w:b/>
          <w:i w:val="0"/>
          <w:u w:val="none"/>
        </w:rPr>
        <w:t>Ayşe ile Zeynep</w:t>
      </w:r>
      <w:r>
        <w:rPr>
          <w:b w:val="0"/>
          <w:i w:val="0"/>
          <w:u w:val="none"/>
        </w:rPr>
        <w:t xml:space="preserve"> resim yaptı.”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Onlar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Biz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Sen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Siz</w:t>
      </w:r>
    </w:p>
    <w:p>
      <w:r>
        <w:rPr>
          <w:b w:val="0"/>
          <w:i w:val="0"/>
          <w:u w:val="none"/>
        </w:rPr>
        <w:t xml:space="preserve">5) Hangi cümlede “bu” kelimesi </w:t>
      </w:r>
      <w:r>
        <w:rPr>
          <w:b/>
          <w:i w:val="0"/>
          <w:u w:val="none"/>
        </w:rPr>
        <w:t>zamir</w:t>
      </w:r>
      <w:r>
        <w:rPr>
          <w:b w:val="0"/>
          <w:i w:val="0"/>
          <w:u w:val="none"/>
        </w:rPr>
        <w:t xml:space="preserve"> olarak kullanılmıştır?</w:t>
      </w:r>
    </w:p>
    <w:p>
      <w:pPr>
        <w:ind w:left="340"/>
      </w:pPr>
      <w:r>
        <w:rPr>
          <w:b/>
          <w:i w:val="0"/>
          <w:u w:val="none"/>
        </w:rPr>
        <w:t>a)</w:t>
      </w:r>
      <w:r>
        <w:rPr>
          <w:b w:val="0"/>
          <w:i w:val="0"/>
          <w:u w:val="none"/>
        </w:rPr>
        <w:t xml:space="preserve"> Bu bana ait.      </w:t>
      </w:r>
      <w:r>
        <w:rPr>
          <w:b/>
          <w:i w:val="0"/>
          <w:u w:val="none"/>
        </w:rPr>
        <w:t>b)</w:t>
      </w:r>
      <w:r>
        <w:rPr>
          <w:b w:val="0"/>
          <w:i w:val="0"/>
          <w:u w:val="none"/>
        </w:rPr>
        <w:t xml:space="preserve"> Bu kalem benim.      </w:t>
      </w:r>
      <w:r>
        <w:rPr>
          <w:b/>
          <w:i w:val="0"/>
          <w:u w:val="none"/>
        </w:rPr>
        <w:t>c)</w:t>
      </w:r>
      <w:r>
        <w:rPr>
          <w:b w:val="0"/>
          <w:i w:val="0"/>
          <w:u w:val="none"/>
        </w:rPr>
        <w:t xml:space="preserve"> Bu çocuk çalışkan.      </w:t>
      </w:r>
      <w:r>
        <w:rPr>
          <w:b/>
          <w:i w:val="0"/>
          <w:u w:val="none"/>
        </w:rPr>
        <w:t>d)</w:t>
      </w:r>
      <w:r>
        <w:rPr>
          <w:b w:val="0"/>
          <w:i w:val="0"/>
          <w:u w:val="none"/>
        </w:rPr>
        <w:t xml:space="preserve"> Bu ev çok eski.</w:t>
      </w:r>
    </w:p>
    <w:p>
      <w:pPr>
        <w:spacing w:before="160"/>
      </w:pPr>
      <w:r>
        <w:rPr>
          <w:b/>
          <w:i w:val="0"/>
          <w:u w:val="none"/>
        </w:rPr>
        <w:t>6.</w:t>
      </w:r>
      <w:r>
        <w:rPr>
          <w:b/>
          <w:i w:val="0"/>
          <w:u w:val="none"/>
        </w:rPr>
        <w:t xml:space="preserve"> İsimleri en uygun sıfatla eşleştiriniz.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1) ateş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A)</w:t>
            </w:r>
            <w:r>
              <w:rPr>
                <w:b w:val="0"/>
                <w:i w:val="0"/>
                <w:u w:val="none"/>
              </w:rPr>
              <w:t xml:space="preserve"> sert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2) buz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B)</w:t>
            </w:r>
            <w:r>
              <w:rPr>
                <w:b w:val="0"/>
                <w:i w:val="0"/>
                <w:u w:val="none"/>
              </w:rPr>
              <w:t xml:space="preserve"> sıcak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3) pamuk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C)</w:t>
            </w:r>
            <w:r>
              <w:rPr>
                <w:b w:val="0"/>
                <w:i w:val="0"/>
                <w:u w:val="none"/>
              </w:rPr>
              <w:t xml:space="preserve"> yumuşak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4) taş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D)</w:t>
            </w:r>
            <w:r>
              <w:rPr>
                <w:b w:val="0"/>
                <w:i w:val="0"/>
                <w:u w:val="none"/>
              </w:rPr>
              <w:t xml:space="preserve"> yavaş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5) kaplumbağa</w:t>
            </w:r>
          </w:p>
        </w:tc>
        <w:tc>
          <w:tcPr>
            <w:tcW w:type="dxa" w:w="3289"/>
          </w:tcPr>
          <w:p>
            <w:r>
              <w:rPr>
                <w:b w:val="0"/>
                <w:i w:val="0"/>
                <w:u w:val="none"/>
              </w:rPr>
              <w:t>(     )</w:t>
            </w:r>
          </w:p>
        </w:tc>
        <w:tc>
          <w:tcPr>
            <w:tcW w:type="dxa" w:w="3289"/>
          </w:tcPr>
          <w:p>
            <w:r>
              <w:rPr>
                <w:b/>
                <w:i w:val="0"/>
                <w:u w:val="none"/>
              </w:rPr>
              <w:t>E)</w:t>
            </w:r>
            <w:r>
              <w:rPr>
                <w:b w:val="0"/>
                <w:i w:val="0"/>
                <w:u w:val="none"/>
              </w:rPr>
              <w:t xml:space="preserve"> soğuk</w:t>
            </w:r>
          </w:p>
        </w:tc>
      </w:tr>
    </w:tbl>
    <w:p>
      <w:pPr>
        <w:spacing w:before="160"/>
      </w:pPr>
      <w:r>
        <w:rPr>
          <w:b/>
          <w:i w:val="0"/>
          <w:u w:val="none"/>
        </w:rPr>
        <w:t>7.</w:t>
      </w:r>
      <w:r>
        <w:rPr>
          <w:b/>
          <w:i w:val="0"/>
          <w:u w:val="none"/>
        </w:rPr>
        <w:t xml:space="preserve"> İfadeler doğruysa D, yanlışsa Y kutusunu işaretleyiniz.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333333"/>
          <w:left w:val="single" w:sz="8" w:color="333333"/>
          <w:bottom w:val="single" w:sz="8" w:color="333333"/>
          <w:right w:val="single" w:sz="8" w:color="333333"/>
          <w:insideH w:val="single" w:sz="8" w:color="333333"/>
          <w:insideV w:val="single" w:sz="8" w:color="333333"/>
        </w:tblBorders>
      </w:tblPr>
      <w:tblGrid>
        <w:gridCol w:w="3289"/>
        <w:gridCol w:w="3289"/>
        <w:gridCol w:w="3289"/>
      </w:tblGrid>
      <w:tr>
        <w:tc>
          <w:tcPr>
            <w:tcW w:type="dxa" w:w="7937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İfade</w:t>
            </w:r>
          </w:p>
        </w:tc>
        <w:tc>
          <w:tcPr>
            <w:tcW w:type="dxa" w:w="680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D</w:t>
            </w:r>
          </w:p>
        </w:tc>
        <w:tc>
          <w:tcPr>
            <w:tcW w:type="dxa" w:w="680"/>
            <w:shd w:val="clear" w:color="auto" w:fill="F3F4F6"/>
          </w:tcPr>
          <w:p>
            <w:r>
              <w:rPr>
                <w:b/>
                <w:i w:val="0"/>
                <w:u w:val="none"/>
              </w:rPr>
              <w:t>Y</w:t>
            </w:r>
          </w:p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1) Özel isimler büyük harfle başlar.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2) “orman” kelimesi tekil bir isimdir.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3) Sıfatlar isimlerin önünde gelir.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4) “gülmek, okumak, koşmak” birer fiildir.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  <w:tr>
        <w:tc>
          <w:tcPr>
            <w:tcW w:type="dxa" w:w="7937"/>
          </w:tcPr>
          <w:p>
            <w:r>
              <w:rPr>
                <w:b w:val="0"/>
                <w:i w:val="0"/>
                <w:u w:val="none"/>
              </w:rPr>
              <w:t>5) “ben, sen, o” kelimeleri sıfattır.</w:t>
            </w:r>
          </w:p>
        </w:tc>
        <w:tc>
          <w:tcPr>
            <w:tcW w:type="dxa" w:w="680"/>
          </w:tcPr>
          <w:p/>
        </w:tc>
        <w:tc>
          <w:tcPr>
            <w:tcW w:type="dxa" w:w="680"/>
          </w:tcPr>
          <w:p/>
        </w:tc>
      </w:tr>
    </w:tbl>
    <w:p>
      <w:pPr>
        <w:spacing w:before="160"/>
      </w:pPr>
      <w:r>
        <w:rPr>
          <w:b/>
          <w:i w:val="0"/>
          <w:u w:val="none"/>
        </w:rPr>
        <w:t>8.</w:t>
      </w:r>
      <w:r>
        <w:rPr>
          <w:b/>
          <w:i w:val="0"/>
          <w:u w:val="none"/>
        </w:rPr>
        <w:t xml:space="preserve"> Aşağıdaki çalışmaları yapınız.</w:t>
      </w:r>
    </w:p>
    <w:p>
      <w:r>
        <w:rPr>
          <w:b w:val="0"/>
          <w:i w:val="0"/>
          <w:u w:val="none"/>
        </w:rPr>
        <w:t>1) İçinde bir özel isim, bir sıfat ve bir fiil bulunan bir cümle yazınız.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2) “Kardeşim bahçede oynuyor.” cümlesini olumsuz yapınız.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rPr>
          <w:b w:val="0"/>
          <w:i w:val="0"/>
          <w:u w:val="none"/>
        </w:rPr>
        <w:t>3) Üç topluluk ismi yazınız.</w:t>
      </w:r>
    </w:p>
    <w:p>
      <w:r>
        <w:rPr>
          <w:b w:val="0"/>
          <w:i w:val="0"/>
          <w:u w:val="none"/>
        </w:rPr>
        <w:t>……………………………………………………………………………………………</w:t>
      </w:r>
    </w:p>
    <w:p>
      <w:r>
        <w:br w:type="page"/>
      </w:r>
    </w:p>
    <w:p>
      <w:r>
        <w:rPr>
          <w:b/>
          <w:i w:val="0"/>
          <w:sz w:val="28"/>
          <w:u w:val="none"/>
        </w:rPr>
        <w:t>🔑 Cevap Anahtarı</w:t>
      </w:r>
    </w:p>
    <w:p>
      <w:r>
        <w:rPr>
          <w:b/>
          <w:i w:val="0"/>
          <w:sz w:val="19"/>
          <w:u w:val="none"/>
        </w:rPr>
        <w:t>1.</w:t>
      </w:r>
      <w:r>
        <w:rPr>
          <w:b w:val="0"/>
          <w:i w:val="0"/>
          <w:sz w:val="19"/>
          <w:u w:val="none"/>
        </w:rPr>
        <w:t xml:space="preserve"> Özel isim: Ankara, Elif, Türkiye, Van Gölü, Karabaş   Cins isim: şehir, çocuk, nehir, göl, köpek</w:t>
      </w:r>
    </w:p>
    <w:p>
      <w:r>
        <w:rPr>
          <w:b/>
          <w:i w:val="0"/>
          <w:sz w:val="19"/>
          <w:u w:val="none"/>
        </w:rPr>
        <w:t>2.</w:t>
      </w:r>
      <w:r>
        <w:rPr>
          <w:b w:val="0"/>
          <w:i w:val="0"/>
          <w:sz w:val="19"/>
          <w:u w:val="none"/>
        </w:rPr>
        <w:t xml:space="preserve"> 1) d   2) c   3) b   4) d   5) b</w:t>
      </w:r>
    </w:p>
    <w:p>
      <w:r>
        <w:rPr>
          <w:b/>
          <w:i w:val="0"/>
          <w:sz w:val="19"/>
          <w:u w:val="none"/>
        </w:rPr>
        <w:t>3.</w:t>
      </w:r>
      <w:r>
        <w:rPr>
          <w:b w:val="0"/>
          <w:i w:val="0"/>
          <w:sz w:val="19"/>
          <w:u w:val="none"/>
        </w:rPr>
        <w:t xml:space="preserve"> 1) b   2) a   3) d   4) a   5) a</w:t>
      </w:r>
    </w:p>
    <w:p>
      <w:r>
        <w:rPr>
          <w:b/>
          <w:i w:val="0"/>
          <w:sz w:val="19"/>
          <w:u w:val="none"/>
        </w:rPr>
        <w:t>4.</w:t>
      </w:r>
      <w:r>
        <w:rPr>
          <w:b w:val="0"/>
          <w:i w:val="0"/>
          <w:sz w:val="19"/>
          <w:u w:val="none"/>
        </w:rPr>
        <w:t xml:space="preserve"> Geçmiş: okudu, geldim, yağdı   Şimdi: okuyor, geliyorum, yağıyor   Gelecek: okuyacak, geleceğim, yağacak</w:t>
      </w:r>
    </w:p>
    <w:p>
      <w:r>
        <w:rPr>
          <w:b/>
          <w:i w:val="0"/>
          <w:sz w:val="19"/>
          <w:u w:val="none"/>
        </w:rPr>
        <w:t>5.</w:t>
      </w:r>
      <w:r>
        <w:rPr>
          <w:b w:val="0"/>
          <w:i w:val="0"/>
          <w:sz w:val="19"/>
          <w:u w:val="none"/>
        </w:rPr>
        <w:t xml:space="preserve"> 1) d   2) b   3) d   4) a   5) a</w:t>
      </w:r>
    </w:p>
    <w:p>
      <w:r>
        <w:rPr>
          <w:b/>
          <w:i w:val="0"/>
          <w:sz w:val="19"/>
          <w:u w:val="none"/>
        </w:rPr>
        <w:t>6.</w:t>
      </w:r>
      <w:r>
        <w:rPr>
          <w:b w:val="0"/>
          <w:i w:val="0"/>
          <w:sz w:val="19"/>
          <w:u w:val="none"/>
        </w:rPr>
        <w:t xml:space="preserve"> 1-B   2-E   3-C   4-A   5-D</w:t>
      </w:r>
    </w:p>
    <w:p>
      <w:r>
        <w:rPr>
          <w:b/>
          <w:i w:val="0"/>
          <w:sz w:val="19"/>
          <w:u w:val="none"/>
        </w:rPr>
        <w:t>7.</w:t>
      </w:r>
      <w:r>
        <w:rPr>
          <w:b w:val="0"/>
          <w:i w:val="0"/>
          <w:sz w:val="19"/>
          <w:u w:val="none"/>
        </w:rPr>
        <w:t xml:space="preserve"> 1) D   2) Y   3) D   4) D   5) Y</w:t>
      </w:r>
    </w:p>
    <w:p>
      <w:r>
        <w:rPr>
          <w:b/>
          <w:i w:val="0"/>
          <w:sz w:val="19"/>
          <w:u w:val="none"/>
        </w:rPr>
        <w:t>8.</w:t>
      </w:r>
      <w:r>
        <w:rPr>
          <w:b w:val="0"/>
          <w:i w:val="0"/>
          <w:sz w:val="19"/>
          <w:u w:val="none"/>
        </w:rPr>
        <w:t xml:space="preserve"> 2) Kardeşim bahçede oynamıyor.   3) Örnek: orman, sürü, ordu</w:t>
      </w:r>
    </w:p>
    <w:sectPr w:rsidR="00FC693F" w:rsidRPr="0006063C" w:rsidSect="00034616">
      <w:footerReference w:type="default" r:id="rId9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Dijital Öğretmen · Hasan Tutuş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Poppins" w:hAnsi="Poppins" w:eastAsia="Poppi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