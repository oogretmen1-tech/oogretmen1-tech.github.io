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7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</w:pPr>
      <w:r>
        <w:drawing>
          <wp:inline xmlns:a="http://schemas.openxmlformats.org/drawingml/2006/main" xmlns:pic="http://schemas.openxmlformats.org/drawingml/2006/picture">
            <wp:extent cx="7560000" cy="10674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8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7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 Sınıf Öğrendiklerimizi Değerlendirelim · 19 – 23 Ekim 2026</dc:title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