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60000" cy="1067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7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60000" cy="1067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7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60000" cy="1067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7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60000" cy="10674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7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60000" cy="10674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7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60000" cy="1067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7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60000" cy="1067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74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 Sınıf Öğrendiklerimizi Değerlendirelim · 19 – 23 Ekim 2026</dc:title>
  <dc:subject/>
  <dc:creator>Dijital Öğretmen · Hasan Tutuş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