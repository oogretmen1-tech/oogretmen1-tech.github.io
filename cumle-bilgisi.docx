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YAZMA</w:t>
      </w:r>
    </w:p>
    <w:p>
      <w:r>
        <w:rPr>
          <w:b/>
          <w:i w:val="0"/>
          <w:sz w:val="44"/>
          <w:u w:val="none"/>
        </w:rPr>
        <w:t>Cümle Bilgisi</w:t>
      </w:r>
    </w:p>
    <w:p>
      <w:r>
        <w:rPr>
          <w:b w:val="0"/>
          <w:i w:val="0"/>
          <w:color w:val="444444"/>
          <w:u w:val="none"/>
        </w:rPr>
        <w:t>Cümle nedir, nasıl kurulur? 5N1K, hikâye unsurları, sebep–sonuç, soru–ünlem ve olumlu–olumsuz cümlelerle cümle treni yola çıkıyor!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Anlamlı ve kurallı cümle kurarım.</w:t>
            </w:r>
          </w:p>
          <w:p>
            <w:r>
              <w:rPr>
                <w:b w:val="0"/>
                <w:i w:val="0"/>
                <w:u w:val="none"/>
              </w:rPr>
              <w:t>• Cümlede 5N1K sorularının cevaplarını bulurum.</w:t>
            </w:r>
          </w:p>
          <w:p>
            <w:r>
              <w:rPr>
                <w:b w:val="0"/>
                <w:i w:val="0"/>
                <w:u w:val="none"/>
              </w:rPr>
              <w:t>• Hikâyenin kişi, yer, zaman ve olay unsurlarını belirlerim.</w:t>
            </w:r>
          </w:p>
          <w:p>
            <w:r>
              <w:rPr>
                <w:b w:val="0"/>
                <w:i w:val="0"/>
                <w:u w:val="none"/>
              </w:rPr>
              <w:t>• Sebep–sonuç ilişkisi olan cümleleri ayırt ederim.</w:t>
            </w:r>
          </w:p>
          <w:p>
            <w:r>
              <w:rPr>
                <w:b w:val="0"/>
                <w:i w:val="0"/>
                <w:u w:val="none"/>
              </w:rPr>
              <w:t>• Soru, ünlem, olumlu ve olumsuz cümleleri tanırım.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Cümle Nedir?</w:t>
      </w:r>
    </w:p>
    <w:p>
      <w:r>
        <w:rPr>
          <w:b w:val="0"/>
          <w:i w:val="0"/>
          <w:u w:val="none"/>
        </w:rPr>
        <w:t xml:space="preserve">Bir duygu, düşünce, istek ya da olayı </w:t>
      </w:r>
      <w:r>
        <w:rPr>
          <w:b/>
          <w:i w:val="0"/>
          <w:u w:val="none"/>
        </w:rPr>
        <w:t>tam olarak</w:t>
      </w:r>
      <w:r>
        <w:rPr>
          <w:b w:val="0"/>
          <w:i w:val="0"/>
          <w:u w:val="none"/>
        </w:rPr>
        <w:t xml:space="preserve"> anlatan kelime dizisine </w:t>
      </w:r>
      <w:r>
        <w:rPr>
          <w:b/>
          <w:i w:val="0"/>
          <w:u w:val="none"/>
        </w:rPr>
        <w:t>cümle</w:t>
      </w:r>
      <w:r>
        <w:rPr>
          <w:b w:val="0"/>
          <w:i w:val="0"/>
          <w:u w:val="none"/>
        </w:rPr>
        <w:t xml:space="preserve"> denir.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Cümle yazarken</w:t>
            </w:r>
          </w:p>
          <w:p>
            <w:r>
              <w:rPr>
                <w:b w:val="0"/>
                <w:i w:val="0"/>
                <w:u w:val="none"/>
              </w:rPr>
              <w:t xml:space="preserve">• Cümle </w:t>
            </w:r>
            <w:r>
              <w:rPr>
                <w:b/>
                <w:i w:val="0"/>
                <w:u w:val="none"/>
              </w:rPr>
              <w:t>büyük harfle</w:t>
            </w:r>
            <w:r>
              <w:rPr>
                <w:b w:val="0"/>
                <w:i w:val="0"/>
                <w:u w:val="none"/>
              </w:rPr>
              <w:t xml:space="preserve"> başlar.</w:t>
            </w:r>
          </w:p>
          <w:p>
            <w:r>
              <w:rPr>
                <w:b w:val="0"/>
                <w:i w:val="0"/>
                <w:u w:val="none"/>
              </w:rPr>
              <w:t xml:space="preserve">• Cümlenin sonuna uygun noktalama işareti konur: </w:t>
            </w:r>
            <w:r>
              <w:rPr>
                <w:b/>
                <w:i w:val="0"/>
                <w:u w:val="none"/>
              </w:rPr>
              <w:t>nokta (.)</w:t>
            </w:r>
            <w:r>
              <w:rPr>
                <w:b w:val="0"/>
                <w:i w:val="0"/>
                <w:u w:val="none"/>
              </w:rPr>
              <w:t xml:space="preserve">, </w:t>
            </w:r>
            <w:r>
              <w:rPr>
                <w:b/>
                <w:i w:val="0"/>
                <w:u w:val="none"/>
              </w:rPr>
              <w:t>soru işareti (?)</w:t>
            </w:r>
            <w:r>
              <w:rPr>
                <w:b w:val="0"/>
                <w:i w:val="0"/>
                <w:u w:val="none"/>
              </w:rPr>
              <w:t xml:space="preserve"> ya da </w:t>
            </w:r>
            <w:r>
              <w:rPr>
                <w:b/>
                <w:i w:val="0"/>
                <w:u w:val="none"/>
              </w:rPr>
              <w:t>ünlem (!)</w:t>
            </w:r>
            <w:r>
              <w:rPr>
                <w:b w:val="0"/>
                <w:i w:val="0"/>
                <w:u w:val="none"/>
              </w:rPr>
              <w:t>.</w:t>
            </w:r>
          </w:p>
          <w:p>
            <w:r>
              <w:rPr>
                <w:b w:val="0"/>
                <w:i w:val="0"/>
                <w:u w:val="none"/>
              </w:rPr>
              <w:t xml:space="preserve">• Kurallı cümlede işi bildiren kelime (yüklem) genellikle </w:t>
            </w:r>
            <w:r>
              <w:rPr>
                <w:b/>
                <w:i w:val="0"/>
                <w:u w:val="none"/>
              </w:rPr>
              <w:t>en sonda</w:t>
            </w:r>
            <w:r>
              <w:rPr>
                <w:b w:val="0"/>
                <w:i w:val="0"/>
                <w:u w:val="none"/>
              </w:rPr>
              <w:t xml:space="preserve"> bulunur: </w:t>
            </w:r>
            <w:r>
              <w:rPr>
                <w:b w:val="0"/>
                <w:i/>
                <w:u w:val="none"/>
              </w:rPr>
              <w:t xml:space="preserve">Ali okula </w:t>
            </w:r>
            <w:r>
              <w:rPr>
                <w:b/>
                <w:i/>
                <w:u w:val="none"/>
              </w:rPr>
              <w:t>gitti</w:t>
            </w:r>
            <w:r>
              <w:rPr>
                <w:b w:val="0"/>
                <w:i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DE7EA"/>
          </w:tcPr>
          <w:p>
            <w:r>
              <w:rPr>
                <w:b/>
                <w:i w:val="0"/>
                <w:u w:val="none"/>
              </w:rPr>
              <w:t>✘ Yanlış</w:t>
            </w:r>
          </w:p>
        </w:tc>
        <w:tc>
          <w:tcPr>
            <w:tcW w:type="dxa" w:w="4933"/>
            <w:shd w:val="clear" w:color="auto" w:fill="DCFCE7"/>
          </w:tcPr>
          <w:p>
            <w:r>
              <w:rPr>
                <w:b/>
                <w:i w:val="0"/>
                <w:u w:val="none"/>
              </w:rPr>
              <w:t>✔ Doğru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okula gitti Ali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Ali okula gitti.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kitap ben okudum bir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Ben bir kitap okudum.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güzel bugün çok hava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Bugün hava çok güzel.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5N1K Soruları</w:t>
      </w:r>
    </w:p>
    <w:p>
      <w:r>
        <w:rPr>
          <w:b w:val="0"/>
          <w:i w:val="0"/>
          <w:u w:val="none"/>
        </w:rPr>
        <w:t xml:space="preserve">Bir cümleyi ya da metni tam anlamak için altı soru sorarız. Bu sorulara </w:t>
      </w:r>
      <w:r>
        <w:rPr>
          <w:b/>
          <w:i w:val="0"/>
          <w:u w:val="none"/>
        </w:rPr>
        <w:t>5N1K</w:t>
      </w:r>
      <w:r>
        <w:rPr>
          <w:b w:val="0"/>
          <w:i w:val="0"/>
          <w:u w:val="none"/>
        </w:rPr>
        <w:t xml:space="preserve"> denir.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Soru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Neyi sorar?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Örnek cümlede cevabı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Kim?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İşi yapan kişi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Ali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Ne?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Yapılan iş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top oynadı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Nerede?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Yer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parkta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Ne zaman?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Zaman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dün akşam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Nasıl?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Durum, biçim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neşeyle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Niçin?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Sebep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hava güzel olduğu için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Örnek cümle</w:t>
            </w:r>
          </w:p>
          <w:p>
            <w:r>
              <w:rPr>
                <w:b/>
                <w:i w:val="0"/>
                <w:u w:val="none"/>
              </w:rPr>
              <w:t>Ali</w:t>
            </w:r>
            <w:r>
              <w:rPr>
                <w:b w:val="0"/>
                <w:i w:val="0"/>
                <w:u w:val="none"/>
              </w:rPr>
              <w:t xml:space="preserve"> </w:t>
            </w:r>
            <w:r>
              <w:rPr>
                <w:b/>
                <w:i w:val="0"/>
                <w:u w:val="none"/>
              </w:rPr>
              <w:t>dün akşam</w:t>
            </w:r>
            <w:r>
              <w:rPr>
                <w:b w:val="0"/>
                <w:i w:val="0"/>
                <w:u w:val="none"/>
              </w:rPr>
              <w:t xml:space="preserve"> </w:t>
            </w:r>
            <w:r>
              <w:rPr>
                <w:b/>
                <w:i w:val="0"/>
                <w:u w:val="none"/>
              </w:rPr>
              <w:t>parkta</w:t>
            </w:r>
            <w:r>
              <w:rPr>
                <w:b w:val="0"/>
                <w:i w:val="0"/>
                <w:u w:val="none"/>
              </w:rPr>
              <w:t xml:space="preserve"> hava güzel olduğu için arkadaşlarıyla </w:t>
            </w:r>
            <w:r>
              <w:rPr>
                <w:b/>
                <w:i w:val="0"/>
                <w:u w:val="none"/>
              </w:rPr>
              <w:t>neşeyle</w:t>
            </w:r>
            <w:r>
              <w:rPr>
                <w:b w:val="0"/>
                <w:i w:val="0"/>
                <w:u w:val="none"/>
              </w:rPr>
              <w:t xml:space="preserve"> top oynadı.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Hikâye Unsurları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Unsur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Sorusu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Açıklama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Kişiler (kahramanlar)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Kim?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Olayları yaşayan insan, hayvan ya da varlıklar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Yer (mekân)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Nerede?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Olayın geçtiği yer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Zaman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Ne zaman?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Olayın geçtiği zaman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Olay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Ne oldu?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Hikâyede yaşananlar</w:t>
            </w:r>
          </w:p>
        </w:tc>
      </w:tr>
    </w:tbl>
    <w:p/>
    <w:p>
      <w:pPr>
        <w:jc w:val="center"/>
      </w:pPr>
      <w:r>
        <w:rPr>
          <w:b/>
          <w:i w:val="0"/>
          <w:sz w:val="24"/>
          <w:u w:val="none"/>
        </w:rPr>
        <w:t>Kaybolan Tavşan</w:t>
      </w:r>
    </w:p>
    <w:p>
      <w:pPr>
        <w:ind w:firstLine="454"/>
      </w:pPr>
      <w:r>
        <w:rPr>
          <w:b w:val="0"/>
          <w:i w:val="0"/>
          <w:u w:val="none"/>
        </w:rPr>
        <w:t>Bir varmış bir yokmuş, küçük bir tavşan varmış. Bu tavşan, sonbahar günlerinden birinde ormanda kaybolmuş. Şaşkın şaşkın etrafına bakınırken bir kirpiyle karşılaşmış. Kirpi ona yol göstererek tavşanı evine kadar götürmüş.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Bu hikâyenin unsurları</w:t>
            </w:r>
          </w:p>
          <w:p>
            <w:r>
              <w:rPr>
                <w:b/>
                <w:i w:val="0"/>
                <w:u w:val="none"/>
              </w:rPr>
              <w:t>Kişiler:</w:t>
            </w:r>
            <w:r>
              <w:rPr>
                <w:b w:val="0"/>
                <w:i w:val="0"/>
                <w:u w:val="none"/>
              </w:rPr>
              <w:t xml:space="preserve"> tavşan, kirpi  ·  </w:t>
            </w:r>
            <w:r>
              <w:rPr>
                <w:b/>
                <w:i w:val="0"/>
                <w:u w:val="none"/>
              </w:rPr>
              <w:t>Yer:</w:t>
            </w:r>
            <w:r>
              <w:rPr>
                <w:b w:val="0"/>
                <w:i w:val="0"/>
                <w:u w:val="none"/>
              </w:rPr>
              <w:t xml:space="preserve"> orman  ·  </w:t>
            </w:r>
            <w:r>
              <w:rPr>
                <w:b/>
                <w:i w:val="0"/>
                <w:u w:val="none"/>
              </w:rPr>
              <w:t>Zaman:</w:t>
            </w:r>
            <w:r>
              <w:rPr>
                <w:b w:val="0"/>
                <w:i w:val="0"/>
                <w:u w:val="none"/>
              </w:rPr>
              <w:t xml:space="preserve"> sonbahar  ·  </w:t>
            </w:r>
            <w:r>
              <w:rPr>
                <w:b/>
                <w:i w:val="0"/>
                <w:u w:val="none"/>
              </w:rPr>
              <w:t>Olay:</w:t>
            </w:r>
            <w:r>
              <w:rPr>
                <w:b w:val="0"/>
                <w:i w:val="0"/>
                <w:u w:val="none"/>
              </w:rPr>
              <w:t xml:space="preserve"> Kaybolan tavşana kirpinin yol göstermesi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Sebep – Sonuç Cümleleri</w:t>
      </w:r>
    </w:p>
    <w:p>
      <w:r>
        <w:rPr>
          <w:b w:val="0"/>
          <w:i w:val="0"/>
          <w:u w:val="none"/>
        </w:rPr>
        <w:t xml:space="preserve">Bir olayın </w:t>
      </w:r>
      <w:r>
        <w:rPr>
          <w:b/>
          <w:i w:val="0"/>
          <w:u w:val="none"/>
        </w:rPr>
        <w:t>nedenini (sebebini)</w:t>
      </w:r>
      <w:r>
        <w:rPr>
          <w:b w:val="0"/>
          <w:i w:val="0"/>
          <w:u w:val="none"/>
        </w:rPr>
        <w:t xml:space="preserve"> ve bu nedenle ortaya çıkan </w:t>
      </w:r>
      <w:r>
        <w:rPr>
          <w:b/>
          <w:i w:val="0"/>
          <w:u w:val="none"/>
        </w:rPr>
        <w:t>durumu (sonucunu)</w:t>
      </w:r>
      <w:r>
        <w:rPr>
          <w:b w:val="0"/>
          <w:i w:val="0"/>
          <w:u w:val="none"/>
        </w:rPr>
        <w:t xml:space="preserve"> birlikte anlatan cümlelere </w:t>
      </w:r>
      <w:r>
        <w:rPr>
          <w:b/>
          <w:i w:val="0"/>
          <w:u w:val="none"/>
        </w:rPr>
        <w:t>sebep–sonuç cümlesi</w:t>
      </w:r>
      <w:r>
        <w:rPr>
          <w:b w:val="0"/>
          <w:i w:val="0"/>
          <w:u w:val="none"/>
        </w:rPr>
        <w:t xml:space="preserve"> denir.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Sebep ve sonucu bulalım</w:t>
            </w:r>
          </w:p>
          <w:p>
            <w:r>
              <w:rPr>
                <w:b w:val="0"/>
                <w:i w:val="0"/>
                <w:u w:val="none"/>
              </w:rPr>
              <w:t xml:space="preserve">• </w:t>
            </w:r>
            <w:r>
              <w:rPr>
                <w:b w:val="0"/>
                <w:i w:val="0"/>
                <w:u w:val="single"/>
              </w:rPr>
              <w:t>Hava çok soğuduğu için</w:t>
            </w:r>
            <w:r>
              <w:rPr>
                <w:b w:val="0"/>
                <w:i w:val="0"/>
                <w:u w:val="none"/>
              </w:rPr>
              <w:t xml:space="preserve"> (sebep) herkes mont giydi (sonuç).</w:t>
            </w:r>
          </w:p>
          <w:p>
            <w:r>
              <w:rPr>
                <w:b w:val="0"/>
                <w:i w:val="0"/>
                <w:u w:val="none"/>
              </w:rPr>
              <w:t xml:space="preserve">• Herkes mont giydi (sonuç) </w:t>
            </w:r>
            <w:r>
              <w:rPr>
                <w:b w:val="0"/>
                <w:i w:val="0"/>
                <w:u w:val="single"/>
              </w:rPr>
              <w:t>çünkü hava çok soğudu</w:t>
            </w:r>
            <w:r>
              <w:rPr>
                <w:b w:val="0"/>
                <w:i w:val="0"/>
                <w:u w:val="none"/>
              </w:rPr>
              <w:t xml:space="preserve"> (sebep).</w:t>
            </w:r>
          </w:p>
          <w:p>
            <w:r>
              <w:rPr>
                <w:b w:val="0"/>
                <w:i w:val="0"/>
                <w:u w:val="none"/>
              </w:rPr>
              <w:t xml:space="preserve">• Yağmur yağdı, </w:t>
            </w:r>
            <w:r>
              <w:rPr>
                <w:b w:val="0"/>
                <w:i w:val="0"/>
                <w:u w:val="single"/>
              </w:rPr>
              <w:t>bu yüzden</w:t>
            </w:r>
            <w:r>
              <w:rPr>
                <w:b w:val="0"/>
                <w:i w:val="0"/>
                <w:u w:val="none"/>
              </w:rPr>
              <w:t xml:space="preserve"> maç ertelendi (sonuç).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İpucu kelimeler</w:t>
            </w:r>
          </w:p>
          <w:p>
            <w:r>
              <w:rPr>
                <w:b/>
                <w:i w:val="0"/>
                <w:u w:val="none"/>
              </w:rPr>
              <w:t>için, -dığı için, -dığından, çünkü, bu yüzden, bu nedenle</w:t>
            </w:r>
          </w:p>
          <w:p>
            <w:r>
              <w:rPr>
                <w:b w:val="0"/>
                <w:i w:val="0"/>
                <w:u w:val="none"/>
              </w:rPr>
              <w:t xml:space="preserve">• Sebebi bulmak için </w:t>
            </w:r>
            <w:r>
              <w:rPr>
                <w:b/>
                <w:i w:val="0"/>
                <w:u w:val="none"/>
              </w:rPr>
              <w:t>“Niçin?”</w:t>
            </w:r>
            <w:r>
              <w:rPr>
                <w:b w:val="0"/>
                <w:i w:val="0"/>
                <w:u w:val="none"/>
              </w:rPr>
              <w:t xml:space="preserve"> sorusunu sorarız.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5. Cümle Çeşitleri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Cümle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Özelliği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Örnek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Soru cümlesi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Bir şey öğrenmek için sorulur. Sonuna </w:t>
            </w:r>
            <w:r>
              <w:rPr>
                <w:b/>
                <w:i w:val="0"/>
                <w:u w:val="none"/>
              </w:rPr>
              <w:t>?</w:t>
            </w:r>
            <w:r>
              <w:rPr>
                <w:b w:val="0"/>
                <w:i w:val="0"/>
                <w:u w:val="none"/>
              </w:rPr>
              <w:t xml:space="preserve"> konur.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Yarın pikniğe gelecek misin?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Ünlem cümlesi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Sevinç, korku, şaşkınlık gibi güçlü bir duyguyu anlatır. Sonuna </w:t>
            </w:r>
            <w:r>
              <w:rPr>
                <w:b/>
                <w:i w:val="0"/>
                <w:u w:val="none"/>
              </w:rPr>
              <w:t>!</w:t>
            </w:r>
            <w:r>
              <w:rPr>
                <w:b w:val="0"/>
                <w:i w:val="0"/>
                <w:u w:val="none"/>
              </w:rPr>
              <w:t xml:space="preserve"> konur.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Eyvah, otobüsü kaçırdık!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Olumlu cümle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İşin, oluşun gerçekleştiğini bildirir.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Kitabımı okudum.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Olumsuz cümle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İşin gerçekleşmediğini bildirir (-ma/-me, değil, yok).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Kitabımı okumadım. Kalem benim değil.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Ünlem cümlesini yalnızca ünlem işaretinden değil, </w:t>
            </w:r>
            <w:r>
              <w:rPr>
                <w:b/>
                <w:i w:val="0"/>
                <w:u w:val="none"/>
              </w:rPr>
              <w:t>anlattığı duygudan</w:t>
            </w:r>
            <w:r>
              <w:rPr>
                <w:b w:val="0"/>
                <w:i w:val="0"/>
                <w:u w:val="none"/>
              </w:rPr>
              <w:t xml:space="preserve"> tanırız. “Aa, ne güzel bir sürpriz” cümlesi sevinç anlattığı için sonuna ünlem gelir.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Cümle Bilgisi</w:t>
      </w:r>
    </w:p>
    <w:p>
      <w:pPr>
        <w:jc w:val="center"/>
      </w:pPr>
      <w:r>
        <w:rPr>
          <w:b/>
          <w:i w:val="0"/>
          <w:sz w:val="24"/>
          <w:u w:val="none"/>
        </w:rPr>
        <w:t>Kaybolan Tavşan</w:t>
      </w:r>
    </w:p>
    <w:p>
      <w:pPr>
        <w:ind w:firstLine="454"/>
      </w:pPr>
      <w:r>
        <w:rPr>
          <w:b w:val="0"/>
          <w:i w:val="0"/>
          <w:u w:val="none"/>
        </w:rPr>
        <w:t>Bir varmış bir yokmuş, küçük bir tavşan varmış. Bu tavşan, sonbahar günlerinden birinde ormanda kaybolmuş. Şaşkın şaşkın etrafına bakınırken bir kirpiyle karşılaşmış. Kirpi ona yol göstererek tavşanı evine kadar götürmüş.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Cümlelere göre soruları cevaplayınız.</w:t>
      </w:r>
    </w:p>
    <w:p>
      <w:r>
        <w:rPr>
          <w:b w:val="0"/>
          <w:i w:val="0"/>
          <w:u w:val="none"/>
        </w:rPr>
        <w:t xml:space="preserve">1) “Ali dün kütüphanede sessizce kitap okudu.” → </w:t>
      </w:r>
      <w:r>
        <w:rPr>
          <w:b/>
          <w:i w:val="0"/>
          <w:u w:val="none"/>
        </w:rPr>
        <w:t>Kim</w:t>
      </w:r>
      <w:r>
        <w:rPr>
          <w:b w:val="0"/>
          <w:i w:val="0"/>
          <w:u w:val="none"/>
        </w:rPr>
        <w:t xml:space="preserve"> okudu?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sessizce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kütüphanede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Ali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dün</w:t>
      </w:r>
    </w:p>
    <w:p>
      <w:r>
        <w:rPr>
          <w:b w:val="0"/>
          <w:i w:val="0"/>
          <w:u w:val="none"/>
        </w:rPr>
        <w:t xml:space="preserve">2) “Öğrenciler teneffüste bahçede voleybol oynadı.” → </w:t>
      </w:r>
      <w:r>
        <w:rPr>
          <w:b/>
          <w:i w:val="0"/>
          <w:u w:val="none"/>
        </w:rPr>
        <w:t>Nerede</w:t>
      </w:r>
      <w:r>
        <w:rPr>
          <w:b w:val="0"/>
          <w:i w:val="0"/>
          <w:u w:val="none"/>
        </w:rPr>
        <w:t xml:space="preserve"> oynadı?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voleybol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öğrenciler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teneffüste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bahçede</w:t>
      </w:r>
    </w:p>
    <w:p>
      <w:r>
        <w:rPr>
          <w:b w:val="0"/>
          <w:i w:val="0"/>
          <w:u w:val="none"/>
        </w:rPr>
        <w:t xml:space="preserve">3) “Annem sabah erkenden pazara gitti.” → </w:t>
      </w:r>
      <w:r>
        <w:rPr>
          <w:b/>
          <w:i w:val="0"/>
          <w:u w:val="none"/>
        </w:rPr>
        <w:t>Ne zaman</w:t>
      </w:r>
      <w:r>
        <w:rPr>
          <w:b w:val="0"/>
          <w:i w:val="0"/>
          <w:u w:val="none"/>
        </w:rPr>
        <w:t xml:space="preserve"> gitti?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sabah erkenden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annem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gitti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pazara</w:t>
      </w:r>
    </w:p>
    <w:p>
      <w:r>
        <w:rPr>
          <w:b w:val="0"/>
          <w:i w:val="0"/>
          <w:u w:val="none"/>
        </w:rPr>
        <w:t xml:space="preserve">4) “Kedi yavaşça masadan indi.” → </w:t>
      </w:r>
      <w:r>
        <w:rPr>
          <w:b/>
          <w:i w:val="0"/>
          <w:u w:val="none"/>
        </w:rPr>
        <w:t>Nasıl</w:t>
      </w:r>
      <w:r>
        <w:rPr>
          <w:b w:val="0"/>
          <w:i w:val="0"/>
          <w:u w:val="none"/>
        </w:rPr>
        <w:t xml:space="preserve"> indi?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masadan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yavaşça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kedi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indi</w:t>
      </w:r>
    </w:p>
    <w:p>
      <w:r>
        <w:rPr>
          <w:b w:val="0"/>
          <w:i w:val="0"/>
          <w:u w:val="none"/>
        </w:rPr>
        <w:t xml:space="preserve">5) “Ayşe çok yorgun olduğu için erken yattı.” → </w:t>
      </w:r>
      <w:r>
        <w:rPr>
          <w:b/>
          <w:i w:val="0"/>
          <w:u w:val="none"/>
        </w:rPr>
        <w:t>Niçin</w:t>
      </w:r>
      <w:r>
        <w:rPr>
          <w:b w:val="0"/>
          <w:i w:val="0"/>
          <w:u w:val="none"/>
        </w:rPr>
        <w:t xml:space="preserve"> erken yattı?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erken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Ayşe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çok yorgun olduğu için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yattı</w:t>
      </w:r>
    </w:p>
    <w:p>
      <w:r>
        <w:rPr>
          <w:b w:val="0"/>
          <w:i w:val="0"/>
          <w:u w:val="none"/>
        </w:rPr>
        <w:t xml:space="preserve">6) “Zeynep bahçede çiçek topladı.” → Zeynep </w:t>
      </w:r>
      <w:r>
        <w:rPr>
          <w:b/>
          <w:i w:val="0"/>
          <w:u w:val="none"/>
        </w:rPr>
        <w:t>ne yaptı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çiçek topladı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kitap okudu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bahçede yürüdü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resim çizdi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“Kaybolan Tavşan” hikâyesine göre soruları cevaplayınız.</w:t>
      </w:r>
    </w:p>
    <w:p>
      <w:r>
        <w:rPr>
          <w:b w:val="0"/>
          <w:i w:val="0"/>
          <w:u w:val="none"/>
        </w:rPr>
        <w:t>1) Hikâyenin kahramanları kimlerdir?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Tavşan ve tilki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Tavşan ve kurt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Tavşan ve kirpi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Kirpi ve kurbağa</w:t>
      </w:r>
    </w:p>
    <w:p>
      <w:r>
        <w:rPr>
          <w:b w:val="0"/>
          <w:i w:val="0"/>
          <w:u w:val="none"/>
        </w:rPr>
        <w:t>2) Hikâye nerede geçmektedir?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Şehirde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Çölde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Ormanda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Denizde</w:t>
      </w:r>
    </w:p>
    <w:p>
      <w:r>
        <w:rPr>
          <w:b w:val="0"/>
          <w:i w:val="0"/>
          <w:u w:val="none"/>
        </w:rPr>
        <w:t>3) Hikâye hangi mevsimde geçmektedir?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Kışın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Yazın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İlkbaharda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Sonbaharda</w:t>
      </w:r>
    </w:p>
    <w:p>
      <w:r>
        <w:rPr>
          <w:b w:val="0"/>
          <w:i w:val="0"/>
          <w:u w:val="none"/>
        </w:rPr>
        <w:t>4) Hikâyenin olayı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Kaybolan tavşana kirpinin yol göstermesi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Tavşanın evine misafir çağırması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Kirpinin ormanda kaybolması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Tavşanla kirpinin yarışması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Cümlelerde istenen bölümü işaretleyiniz.</w:t>
      </w:r>
    </w:p>
    <w:p>
      <w:r>
        <w:rPr>
          <w:b w:val="0"/>
          <w:i w:val="0"/>
          <w:u w:val="none"/>
        </w:rPr>
        <w:t xml:space="preserve">1) “Yağmur yağdığı için maç ertelendi.” → </w:t>
      </w:r>
      <w:r>
        <w:rPr>
          <w:b/>
          <w:i w:val="0"/>
          <w:u w:val="none"/>
        </w:rPr>
        <w:t>Sebep</w:t>
      </w:r>
      <w:r>
        <w:rPr>
          <w:b w:val="0"/>
          <w:i w:val="0"/>
          <w:u w:val="none"/>
        </w:rPr>
        <w:t xml:space="preserve">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Yağmur yağdığı için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maç ertelendi</w:t>
      </w:r>
    </w:p>
    <w:p>
      <w:r>
        <w:rPr>
          <w:b w:val="0"/>
          <w:i w:val="0"/>
          <w:u w:val="none"/>
        </w:rPr>
        <w:t xml:space="preserve">2) “Çok çalıştığı için sınavdan yüksek not aldı.” → </w:t>
      </w:r>
      <w:r>
        <w:rPr>
          <w:b/>
          <w:i w:val="0"/>
          <w:u w:val="none"/>
        </w:rPr>
        <w:t>Sonuç</w:t>
      </w:r>
      <w:r>
        <w:rPr>
          <w:b w:val="0"/>
          <w:i w:val="0"/>
          <w:u w:val="none"/>
        </w:rPr>
        <w:t xml:space="preserve">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sınavdan yüksek not aldı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Çok çalıştığı için</w:t>
      </w:r>
    </w:p>
    <w:p>
      <w:r>
        <w:rPr>
          <w:b w:val="0"/>
          <w:i w:val="0"/>
          <w:u w:val="none"/>
        </w:rPr>
        <w:t xml:space="preserve">3) “Trafik yoğun olduğundan okula geç kaldı.” → </w:t>
      </w:r>
      <w:r>
        <w:rPr>
          <w:b/>
          <w:i w:val="0"/>
          <w:u w:val="none"/>
        </w:rPr>
        <w:t>Sebep</w:t>
      </w:r>
      <w:r>
        <w:rPr>
          <w:b w:val="0"/>
          <w:i w:val="0"/>
          <w:u w:val="none"/>
        </w:rPr>
        <w:t xml:space="preserve">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okula geç kaldı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Trafik yoğun olduğundan</w:t>
      </w:r>
    </w:p>
    <w:p>
      <w:r>
        <w:rPr>
          <w:b w:val="0"/>
          <w:i w:val="0"/>
          <w:u w:val="none"/>
        </w:rPr>
        <w:t xml:space="preserve">4) “Buzda kaydığı için düştü.” → </w:t>
      </w:r>
      <w:r>
        <w:rPr>
          <w:b/>
          <w:i w:val="0"/>
          <w:u w:val="none"/>
        </w:rPr>
        <w:t>Sonuç</w:t>
      </w:r>
      <w:r>
        <w:rPr>
          <w:b w:val="0"/>
          <w:i w:val="0"/>
          <w:u w:val="none"/>
        </w:rPr>
        <w:t xml:space="preserve">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Buzda kaydığı için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düştü</w:t>
      </w:r>
    </w:p>
    <w:p>
      <w:r>
        <w:rPr>
          <w:b w:val="0"/>
          <w:i w:val="0"/>
          <w:u w:val="none"/>
        </w:rPr>
        <w:t xml:space="preserve">5) Hangisi sebep–sonuç cümlesi </w:t>
      </w:r>
      <w:r>
        <w:rPr>
          <w:b/>
          <w:i w:val="0"/>
          <w:u w:val="none"/>
        </w:rPr>
        <w:t>değildir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Hasta olduğu için okula gelmedi.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Su içmediği için başı ağrıdı.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Sabah kahvaltıda peynir yedim.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Geç kaldığımızdan koştuk.</w:t>
      </w:r>
    </w:p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Cümlelerin sonuna gelmesi gereken işarete göre tabloya yazınız.</w:t>
      </w:r>
    </w:p>
    <w:p>
      <w:r>
        <w:rPr>
          <w:b w:val="0"/>
          <w:i w:val="0"/>
          <w:u w:val="none"/>
        </w:rPr>
        <w:t>Kelime bankası: Yarın pikniğe gelecek misin · Aa, sınavdan tam not aldım · Bu hediyeyi kim gönderdi · Eyvah, balonum patladı · Saat kaçta buluşacağız · Vay canına, ne kadar büyük bir kelebek · Kardeşim bahçede oynuyor · Her sabah süt içerim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? Soru işareti</w:t>
            </w:r>
          </w:p>
        </w:tc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! Ünlem işareti</w:t>
            </w:r>
          </w:p>
        </w:tc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. Nokta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Cümleleri olumlu ve olumsuz olarak ayırınız.</w:t>
      </w:r>
    </w:p>
    <w:p>
      <w:r>
        <w:rPr>
          <w:b w:val="0"/>
          <w:i w:val="0"/>
          <w:u w:val="none"/>
        </w:rPr>
        <w:t>Kelime bankası: Bugün okula gittim. · Ödevimi henüz bitirmedim. · Kardeşim sütü sevmez. · Parkta arkadaşlarımla oynadık. · Yarın yağmur yağmayacak. · Bu kalem benim değil. · Kitabımı okudum.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Olumlu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Olumsuz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Boşluklara uygun kelimeleri yazınız.</w:t>
      </w:r>
    </w:p>
    <w:p>
      <w:r>
        <w:rPr>
          <w:b w:val="0"/>
          <w:i w:val="0"/>
          <w:u w:val="none"/>
        </w:rPr>
        <w:t>1) Susadığım için bir bardak _______ içtim.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masa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su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top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kalem</w:t>
      </w:r>
    </w:p>
    <w:p>
      <w:r>
        <w:rPr>
          <w:b w:val="0"/>
          <w:i w:val="0"/>
          <w:u w:val="none"/>
        </w:rPr>
        <w:t>2) Kütüphaneye gidip bir _______ ödünç aldım.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çorap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kitap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bisiklet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tabak</w:t>
      </w:r>
    </w:p>
    <w:p>
      <w:r>
        <w:rPr>
          <w:b w:val="0"/>
          <w:i w:val="0"/>
          <w:u w:val="none"/>
        </w:rPr>
        <w:t>3) Kar yağınca çocuklar bahçede _______ yaptı.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güneşlenme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kum havuzu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deniz banyosu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kardan adam</w:t>
      </w:r>
    </w:p>
    <w:p>
      <w:r>
        <w:rPr>
          <w:b w:val="0"/>
          <w:i w:val="0"/>
          <w:u w:val="none"/>
        </w:rPr>
        <w:t>4) Dişlerimi fırçalamadan önce fırçama _______ sıktım.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macun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reçel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boya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çorba</w:t>
      </w:r>
    </w:p>
    <w:p>
      <w:r>
        <w:rPr>
          <w:b w:val="0"/>
          <w:i w:val="0"/>
          <w:u w:val="none"/>
        </w:rPr>
        <w:t>5) Yorgun olduğum için erkenden _______ gittim.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yüzmeye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yatmaya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dans etmeye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koşmaya</w:t>
      </w:r>
    </w:p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Karışık kelimelerle anlamlı ve kurallı cümleler yazınız.</w:t>
      </w:r>
    </w:p>
    <w:p>
      <w:r>
        <w:rPr>
          <w:b w:val="0"/>
          <w:i w:val="0"/>
          <w:u w:val="none"/>
        </w:rPr>
        <w:t>1)  okula   |   erken   |   Ali   |   gitti.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 koydu.   |   Zeynep   |   defterini   |   masaya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 Küçük   |   bahçede   |   köpek   |   oynuyor.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4)  okudu?   |   kitabı   |   Bu   |   kim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5)  Bugün   |   güzel!   |   çok   |   hava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pPr>
        <w:spacing w:before="160"/>
      </w:pPr>
      <w:r>
        <w:rPr>
          <w:b/>
          <w:i w:val="0"/>
          <w:u w:val="none"/>
        </w:rPr>
        <w:t>8.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Cümleler büyük harfle başlar.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Kurallı cümlede işi bildiren kelime genellikle en başta bulunur.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“Niçin?” sorusu cümlenin sebebini buldurur.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“Kitabımı okumadım.” olumlu bir cümledir.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Hikâyede olayın geçtiği yere “mekân” da denir.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9.</w:t>
      </w:r>
      <w:r>
        <w:rPr>
          <w:b/>
          <w:i w:val="0"/>
          <w:u w:val="none"/>
        </w:rPr>
        <w:t xml:space="preserve"> Aşağıdaki çalışmaları yapınız.</w:t>
      </w:r>
    </w:p>
    <w:p>
      <w:r>
        <w:rPr>
          <w:b w:val="0"/>
          <w:i w:val="0"/>
          <w:u w:val="none"/>
        </w:rPr>
        <w:t>1) 5N1K sorularının hepsine cevap veren bir cümle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“çünkü” kelimesini kullanarak bir sebep–sonuç cümlesi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Bir soru cümlesi ve bir ünlem cümlesi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c   2) d   3) a   4) b   5) c   6) a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c   2) c   3) d   4) a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1) a   2) a   3) b   4) b   5) c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? Soru işareti: Yarın pikniğe gelecek misin, Bu hediyeyi kim gönderdi, Saat kaçta buluşacağız   ! Ünlem işareti: Aa, sınavdan tam not aldım, Eyvah, balonum patladı, Vay canına, ne kadar büyük bir kelebek   . Nokta: Kardeşim bahçede oynuyor, Her sabah süt içerim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Olumlu: Bugün okula gittim., Parkta arkadaşlarımla oynadık., Kitabımı okudum.   Olumsuz: Ödevimi henüz bitirmedim., Kardeşim sütü sevmez., Yarın yağmur yağmayacak., Bu kalem benim değil.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1) b   2) b   3) d   4) a   5) b</w:t>
      </w:r>
    </w:p>
    <w:p>
      <w:r>
        <w:rPr>
          <w:b/>
          <w:i w:val="0"/>
          <w:sz w:val="19"/>
          <w:u w:val="none"/>
        </w:rPr>
        <w:t>7.</w:t>
      </w:r>
      <w:r>
        <w:rPr>
          <w:b w:val="0"/>
          <w:i w:val="0"/>
          <w:sz w:val="19"/>
          <w:u w:val="none"/>
        </w:rPr>
        <w:t xml:space="preserve"> 1) Ali okula erken gitti.   2) Zeynep defterini masaya koydu.   3) Küçük köpek bahçede oynuyor.   4) Bu kitabı kim okudu?   5) Bugün hava çok güzel!</w:t>
      </w:r>
    </w:p>
    <w:p>
      <w:r>
        <w:rPr>
          <w:b/>
          <w:i w:val="0"/>
          <w:sz w:val="19"/>
          <w:u w:val="none"/>
        </w:rPr>
        <w:t>8.</w:t>
      </w:r>
      <w:r>
        <w:rPr>
          <w:b w:val="0"/>
          <w:i w:val="0"/>
          <w:sz w:val="19"/>
          <w:u w:val="none"/>
        </w:rPr>
        <w:t xml:space="preserve"> 1) D   2) Y   3) D   4) Y   5) D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