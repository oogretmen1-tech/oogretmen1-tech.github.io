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8A5A00"/>
          <w:sz w:val="18"/>
          <w:u w:val="none"/>
        </w:rPr>
        <w:t>3. SINIF · TÜRKÇE · HARF VE HECE</w:t>
      </w:r>
    </w:p>
    <w:p>
      <w:r>
        <w:rPr>
          <w:b/>
          <w:i w:val="0"/>
          <w:sz w:val="44"/>
          <w:u w:val="none"/>
        </w:rPr>
        <w:t>Hece Bilgisi</w:t>
      </w:r>
    </w:p>
    <w:p>
      <w:r>
        <w:rPr>
          <w:b w:val="0"/>
          <w:i w:val="0"/>
          <w:color w:val="444444"/>
          <w:u w:val="none"/>
        </w:rPr>
        <w:t>Kelimeleri hecelerine doğru ayırmayı, hece sayısını bulmayı ve hecelerden yeni kelimeler kurmayı öğreniyoruz.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6D6"/>
          </w:tcPr>
          <w:p>
            <w:r>
              <w:rPr>
                <w:b/>
                <w:i w:val="0"/>
                <w:color w:val="8A5A00"/>
                <w:u w:val="none"/>
              </w:rPr>
              <w:t>🎯 Bu konuda neler öğreneceğim?</w:t>
            </w:r>
          </w:p>
          <w:p>
            <w:r>
              <w:rPr>
                <w:b w:val="0"/>
                <w:i w:val="0"/>
                <w:u w:val="none"/>
              </w:rPr>
              <w:t>• Hecenin ne olduğunu açıklarım.</w:t>
            </w:r>
          </w:p>
          <w:p>
            <w:r>
              <w:rPr>
                <w:b w:val="0"/>
                <w:i w:val="0"/>
                <w:u w:val="none"/>
              </w:rPr>
              <w:t>• Bir kelimenin kaç heceli olduğunu ünlü harfleri sayarak bulurum.</w:t>
            </w:r>
          </w:p>
          <w:p>
            <w:r>
              <w:rPr>
                <w:b w:val="0"/>
                <w:i w:val="0"/>
                <w:u w:val="none"/>
              </w:rPr>
              <w:t>• Kelimeleri hece kurallarına göre doğru ayırırım.</w:t>
            </w:r>
          </w:p>
          <w:p>
            <w:r>
              <w:rPr>
                <w:b w:val="0"/>
                <w:i w:val="0"/>
                <w:u w:val="none"/>
              </w:rPr>
              <w:t>• Heceleri birleştirerek yeni kelimeler oluştururum.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1. Hece Nedir?</w:t>
      </w:r>
    </w:p>
    <w:p>
      <w:r>
        <w:rPr>
          <w:b w:val="0"/>
          <w:i w:val="0"/>
          <w:u w:val="none"/>
        </w:rPr>
        <w:t xml:space="preserve">Ağzımızın bir açılışında çıkan ses ya da ses grubuna </w:t>
      </w:r>
      <w:r>
        <w:rPr>
          <w:b/>
          <w:i w:val="0"/>
          <w:u w:val="none"/>
        </w:rPr>
        <w:t>hece</w:t>
      </w:r>
      <w:r>
        <w:rPr>
          <w:b w:val="0"/>
          <w:i w:val="0"/>
          <w:u w:val="none"/>
        </w:rPr>
        <w:t xml:space="preserve"> denir. Kelimeleri yavaş yavaş, el çırparak söylersek hecelerini kolayca duyarız.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El çırparak söyleyelim</w:t>
            </w:r>
          </w:p>
          <w:p>
            <w:r>
              <w:rPr>
                <w:b w:val="0"/>
                <w:i w:val="0"/>
                <w:u w:val="none"/>
              </w:rPr>
              <w:t xml:space="preserve">• ka 👏 lem 👏 → </w:t>
            </w:r>
            <w:r>
              <w:rPr>
                <w:b/>
                <w:i w:val="0"/>
                <w:u w:val="none"/>
              </w:rPr>
              <w:t>ka-lem</w:t>
            </w:r>
            <w:r>
              <w:rPr>
                <w:b w:val="0"/>
                <w:i w:val="0"/>
                <w:u w:val="none"/>
              </w:rPr>
              <w:t xml:space="preserve"> (2 hece)</w:t>
            </w:r>
          </w:p>
          <w:p>
            <w:r>
              <w:rPr>
                <w:b w:val="0"/>
                <w:i w:val="0"/>
                <w:u w:val="none"/>
              </w:rPr>
              <w:t xml:space="preserve">• a 👏 ra 👏 ba 👏 → </w:t>
            </w:r>
            <w:r>
              <w:rPr>
                <w:b/>
                <w:i w:val="0"/>
                <w:u w:val="none"/>
              </w:rPr>
              <w:t>a-ra-ba</w:t>
            </w:r>
            <w:r>
              <w:rPr>
                <w:b w:val="0"/>
                <w:i w:val="0"/>
                <w:u w:val="none"/>
              </w:rPr>
              <w:t xml:space="preserve"> (3 hece)</w:t>
            </w:r>
          </w:p>
          <w:p>
            <w:r>
              <w:rPr>
                <w:b w:val="0"/>
                <w:i w:val="0"/>
                <w:u w:val="none"/>
              </w:rPr>
              <w:t xml:space="preserve">• kuş 👏 → </w:t>
            </w:r>
            <w:r>
              <w:rPr>
                <w:b/>
                <w:i w:val="0"/>
                <w:u w:val="none"/>
              </w:rPr>
              <w:t>kuş</w:t>
            </w:r>
            <w:r>
              <w:rPr>
                <w:b w:val="0"/>
                <w:i w:val="0"/>
                <w:u w:val="none"/>
              </w:rPr>
              <w:t xml:space="preserve"> (1 hece)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Hecenin altın kuralı</w:t>
            </w:r>
          </w:p>
          <w:p>
            <w:r>
              <w:rPr>
                <w:b w:val="0"/>
                <w:i w:val="0"/>
                <w:u w:val="none"/>
              </w:rPr>
              <w:t xml:space="preserve">• Her hecede </w:t>
            </w:r>
            <w:r>
              <w:rPr>
                <w:b/>
                <w:i w:val="0"/>
                <w:u w:val="none"/>
              </w:rPr>
              <w:t>mutlaka bir ünlü</w:t>
            </w:r>
            <w:r>
              <w:rPr>
                <w:b w:val="0"/>
                <w:i w:val="0"/>
                <w:u w:val="none"/>
              </w:rPr>
              <w:t xml:space="preserve"> vardır; bir hecede </w:t>
            </w:r>
            <w:r>
              <w:rPr>
                <w:b/>
                <w:i w:val="0"/>
                <w:u w:val="none"/>
              </w:rPr>
              <w:t>birden fazla ünlü olmaz</w:t>
            </w:r>
            <w:r>
              <w:rPr>
                <w:b w:val="0"/>
                <w:i w:val="0"/>
                <w:u w:val="none"/>
              </w:rPr>
              <w:t>.</w:t>
            </w:r>
          </w:p>
          <w:p>
            <w:r>
              <w:rPr>
                <w:b w:val="0"/>
                <w:i w:val="0"/>
                <w:u w:val="none"/>
              </w:rPr>
              <w:t xml:space="preserve">• Bu yüzden bir kelimede </w:t>
            </w:r>
            <w:r>
              <w:rPr>
                <w:b/>
                <w:i w:val="0"/>
                <w:u w:val="none"/>
              </w:rPr>
              <w:t>kaç ünlü varsa o kadar hece</w:t>
            </w:r>
            <w:r>
              <w:rPr>
                <w:b w:val="0"/>
                <w:i w:val="0"/>
                <w:u w:val="none"/>
              </w:rPr>
              <w:t xml:space="preserve"> vardır.</w:t>
            </w:r>
          </w:p>
          <w:p>
            <w:r>
              <w:rPr>
                <w:b w:val="0"/>
                <w:i w:val="0"/>
                <w:u w:val="none"/>
              </w:rPr>
              <w:t xml:space="preserve">• Bir ünlü tek başına da hece olabilir: </w:t>
            </w:r>
            <w:r>
              <w:rPr>
                <w:b/>
                <w:i/>
                <w:u w:val="none"/>
              </w:rPr>
              <w:t>o</w:t>
            </w:r>
            <w:r>
              <w:rPr>
                <w:b w:val="0"/>
                <w:i/>
                <w:u w:val="none"/>
              </w:rPr>
              <w:t xml:space="preserve">-kul, </w:t>
            </w:r>
            <w:r>
              <w:rPr>
                <w:b/>
                <w:i/>
                <w:u w:val="none"/>
              </w:rPr>
              <w:t>a</w:t>
            </w:r>
            <w:r>
              <w:rPr>
                <w:b w:val="0"/>
                <w:i/>
                <w:u w:val="none"/>
              </w:rPr>
              <w:t>-ra-ba, sa-</w:t>
            </w:r>
            <w:r>
              <w:rPr>
                <w:b/>
                <w:i/>
                <w:u w:val="none"/>
              </w:rPr>
              <w:t>at</w:t>
            </w:r>
            <w:r>
              <w:rPr>
                <w:b w:val="0"/>
                <w:i w:val="0"/>
                <w:u w:val="none"/>
              </w:rPr>
              <w:t>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Kelime</w:t>
            </w:r>
          </w:p>
        </w:tc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Ünlüleri</w:t>
            </w:r>
          </w:p>
        </w:tc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Hece sayısı</w:t>
            </w:r>
          </w:p>
        </w:tc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Heceleri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öğretmen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ö – e – e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öğ-ret-men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saat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a – a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sa-at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tren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e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tren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kütüphane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ü – ü – a – e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4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kü-tüp-ha-ne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bilgisayar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i – i – a – a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4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bil-gi-sa-yar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2. Kelimeleri Hecelerine Ayırma Kuralları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1. kural — Tek ünsüz</w:t>
            </w:r>
          </w:p>
          <w:p>
            <w:r>
              <w:rPr>
                <w:b w:val="0"/>
                <w:i w:val="0"/>
                <w:u w:val="none"/>
              </w:rPr>
              <w:t xml:space="preserve">İki ünlü arasındaki </w:t>
            </w:r>
            <w:r>
              <w:rPr>
                <w:b/>
                <w:i w:val="0"/>
                <w:u w:val="none"/>
              </w:rPr>
              <w:t>tek ünsüz</w:t>
            </w:r>
            <w:r>
              <w:rPr>
                <w:b w:val="0"/>
                <w:i w:val="0"/>
                <w:u w:val="none"/>
              </w:rPr>
              <w:t xml:space="preserve"> kendinden sonraki ünlüyle hece kurar: </w:t>
            </w:r>
            <w:r>
              <w:rPr>
                <w:b w:val="0"/>
                <w:i/>
                <w:u w:val="none"/>
              </w:rPr>
              <w:t>a-</w:t>
            </w:r>
            <w:r>
              <w:rPr>
                <w:b/>
                <w:i/>
                <w:u w:val="none"/>
              </w:rPr>
              <w:t>r</w:t>
            </w:r>
            <w:r>
              <w:rPr>
                <w:b w:val="0"/>
                <w:i/>
                <w:u w:val="none"/>
              </w:rPr>
              <w:t>a-</w:t>
            </w:r>
            <w:r>
              <w:rPr>
                <w:b/>
                <w:i/>
                <w:u w:val="none"/>
              </w:rPr>
              <w:t>b</w:t>
            </w:r>
            <w:r>
              <w:rPr>
                <w:b w:val="0"/>
                <w:i/>
                <w:u w:val="none"/>
              </w:rPr>
              <w:t>a, ke-</w:t>
            </w:r>
            <w:r>
              <w:rPr>
                <w:b/>
                <w:i/>
                <w:u w:val="none"/>
              </w:rPr>
              <w:t>l</w:t>
            </w:r>
            <w:r>
              <w:rPr>
                <w:b w:val="0"/>
                <w:i/>
                <w:u w:val="none"/>
              </w:rPr>
              <w:t>e-bek, o-</w:t>
            </w:r>
            <w:r>
              <w:rPr>
                <w:b/>
                <w:i/>
                <w:u w:val="none"/>
              </w:rPr>
              <w:t>k</w:t>
            </w:r>
            <w:r>
              <w:rPr>
                <w:b w:val="0"/>
                <w:i/>
                <w:u w:val="none"/>
              </w:rPr>
              <w:t>ul</w:t>
            </w:r>
            <w:r>
              <w:rPr>
                <w:b w:val="0"/>
                <w:i w:val="0"/>
                <w:u w:val="none"/>
              </w:rPr>
              <w:t>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2. kural — Yan yana iki ünsüz</w:t>
            </w:r>
          </w:p>
          <w:p>
            <w:r>
              <w:rPr>
                <w:b w:val="0"/>
                <w:i w:val="0"/>
                <w:u w:val="none"/>
              </w:rPr>
              <w:t xml:space="preserve">İki ünlü arasında </w:t>
            </w:r>
            <w:r>
              <w:rPr>
                <w:b/>
                <w:i w:val="0"/>
                <w:u w:val="none"/>
              </w:rPr>
              <w:t>iki ünsüz</w:t>
            </w:r>
            <w:r>
              <w:rPr>
                <w:b w:val="0"/>
                <w:i w:val="0"/>
                <w:u w:val="none"/>
              </w:rPr>
              <w:t xml:space="preserve"> yan yana ise birincisi önceki heceye, ikincisi sonraki heceye gider: </w:t>
            </w:r>
            <w:r>
              <w:rPr>
                <w:b w:val="0"/>
                <w:i/>
                <w:u w:val="none"/>
              </w:rPr>
              <w:t>ba</w:t>
            </w:r>
            <w:r>
              <w:rPr>
                <w:b/>
                <w:i/>
                <w:u w:val="none"/>
              </w:rPr>
              <w:t>r-d</w:t>
            </w:r>
            <w:r>
              <w:rPr>
                <w:b w:val="0"/>
                <w:i/>
                <w:u w:val="none"/>
              </w:rPr>
              <w:t>ak, de</w:t>
            </w:r>
            <w:r>
              <w:rPr>
                <w:b/>
                <w:i/>
                <w:u w:val="none"/>
              </w:rPr>
              <w:t>f-t</w:t>
            </w:r>
            <w:r>
              <w:rPr>
                <w:b w:val="0"/>
                <w:i/>
                <w:u w:val="none"/>
              </w:rPr>
              <w:t>er, me</w:t>
            </w:r>
            <w:r>
              <w:rPr>
                <w:b/>
                <w:i/>
                <w:u w:val="none"/>
              </w:rPr>
              <w:t>k-t</w:t>
            </w:r>
            <w:r>
              <w:rPr>
                <w:b w:val="0"/>
                <w:i/>
                <w:u w:val="none"/>
              </w:rPr>
              <w:t>up, a</w:t>
            </w:r>
            <w:r>
              <w:rPr>
                <w:b/>
                <w:i/>
                <w:u w:val="none"/>
              </w:rPr>
              <w:t>r-k</w:t>
            </w:r>
            <w:r>
              <w:rPr>
                <w:b w:val="0"/>
                <w:i/>
                <w:u w:val="none"/>
              </w:rPr>
              <w:t>a-daş</w:t>
            </w:r>
            <w:r>
              <w:rPr>
                <w:b w:val="0"/>
                <w:i w:val="0"/>
                <w:u w:val="none"/>
              </w:rPr>
              <w:t>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3. kural — Yan yana üç ünsüz</w:t>
            </w:r>
          </w:p>
          <w:p>
            <w:r>
              <w:rPr>
                <w:b w:val="0"/>
                <w:i w:val="0"/>
                <w:u w:val="none"/>
              </w:rPr>
              <w:t xml:space="preserve">İki ünlü arasında </w:t>
            </w:r>
            <w:r>
              <w:rPr>
                <w:b/>
                <w:i w:val="0"/>
                <w:u w:val="none"/>
              </w:rPr>
              <w:t>üç ünsüz</w:t>
            </w:r>
            <w:r>
              <w:rPr>
                <w:b w:val="0"/>
                <w:i w:val="0"/>
                <w:u w:val="none"/>
              </w:rPr>
              <w:t xml:space="preserve"> varsa ilk ikisi önceki heceye, üçüncüsü sonraki heceye gider: </w:t>
            </w:r>
            <w:r>
              <w:rPr>
                <w:b w:val="0"/>
                <w:i/>
                <w:u w:val="none"/>
              </w:rPr>
              <w:t>Tü</w:t>
            </w:r>
            <w:r>
              <w:rPr>
                <w:b/>
                <w:i/>
                <w:u w:val="none"/>
              </w:rPr>
              <w:t>rk-ç</w:t>
            </w:r>
            <w:r>
              <w:rPr>
                <w:b w:val="0"/>
                <w:i/>
                <w:u w:val="none"/>
              </w:rPr>
              <w:t>e, ko</w:t>
            </w:r>
            <w:r>
              <w:rPr>
                <w:b/>
                <w:i/>
                <w:u w:val="none"/>
              </w:rPr>
              <w:t>rk-t</w:t>
            </w:r>
            <w:r>
              <w:rPr>
                <w:b w:val="0"/>
                <w:i/>
                <w:u w:val="none"/>
              </w:rPr>
              <w:t>u, ü</w:t>
            </w:r>
            <w:r>
              <w:rPr>
                <w:b/>
                <w:i/>
                <w:u w:val="none"/>
              </w:rPr>
              <w:t>st-t</w:t>
            </w:r>
            <w:r>
              <w:rPr>
                <w:b w:val="0"/>
                <w:i/>
                <w:u w:val="none"/>
              </w:rPr>
              <w:t>e</w:t>
            </w:r>
            <w:r>
              <w:rPr>
                <w:b w:val="0"/>
                <w:i w:val="0"/>
                <w:u w:val="none"/>
              </w:rPr>
              <w:t>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4. kural — Yan yana iki ünlü</w:t>
            </w:r>
          </w:p>
          <w:p>
            <w:r>
              <w:rPr>
                <w:b w:val="0"/>
                <w:i w:val="0"/>
                <w:u w:val="none"/>
              </w:rPr>
              <w:t xml:space="preserve">Yan yana gelen iki ünlü </w:t>
            </w:r>
            <w:r>
              <w:rPr>
                <w:b/>
                <w:i w:val="0"/>
                <w:u w:val="none"/>
              </w:rPr>
              <w:t>ayrı hecelerde</w:t>
            </w:r>
            <w:r>
              <w:rPr>
                <w:b w:val="0"/>
                <w:i w:val="0"/>
                <w:u w:val="none"/>
              </w:rPr>
              <w:t xml:space="preserve"> bulunur: </w:t>
            </w:r>
            <w:r>
              <w:rPr>
                <w:b w:val="0"/>
                <w:i/>
                <w:u w:val="none"/>
              </w:rPr>
              <w:t>s</w:t>
            </w:r>
            <w:r>
              <w:rPr>
                <w:b/>
                <w:i/>
                <w:u w:val="none"/>
              </w:rPr>
              <w:t>a-a</w:t>
            </w:r>
            <w:r>
              <w:rPr>
                <w:b w:val="0"/>
                <w:i/>
                <w:u w:val="none"/>
              </w:rPr>
              <w:t>t, ş</w:t>
            </w:r>
            <w:r>
              <w:rPr>
                <w:b/>
                <w:i/>
                <w:u w:val="none"/>
              </w:rPr>
              <w:t>i-i</w:t>
            </w:r>
            <w:r>
              <w:rPr>
                <w:b w:val="0"/>
                <w:i/>
                <w:u w:val="none"/>
              </w:rPr>
              <w:t xml:space="preserve">r, </w:t>
            </w:r>
            <w:r>
              <w:rPr>
                <w:b/>
                <w:i/>
                <w:u w:val="none"/>
              </w:rPr>
              <w:t>a-i</w:t>
            </w:r>
            <w:r>
              <w:rPr>
                <w:b w:val="0"/>
                <w:i/>
                <w:u w:val="none"/>
              </w:rPr>
              <w:t>-le</w:t>
            </w:r>
            <w:r>
              <w:rPr>
                <w:b w:val="0"/>
                <w:i w:val="0"/>
                <w:u w:val="none"/>
              </w:rPr>
              <w:t>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C62839"/>
          <w:left w:val="single" w:sz="12" w:color="C62839"/>
          <w:bottom w:val="single" w:sz="12" w:color="C62839"/>
          <w:right w:val="single" w:sz="12" w:color="C62839"/>
          <w:insideH w:val="single" w:sz="12" w:color="C62839"/>
          <w:insideV w:val="single" w:sz="12" w:color="C62839"/>
        </w:tblBorders>
      </w:tblPr>
      <w:tblGrid>
        <w:gridCol w:w="9866"/>
      </w:tblGrid>
      <w:tr>
        <w:tc>
          <w:tcPr>
            <w:tcW w:type="dxa" w:w="9866"/>
            <w:shd w:val="clear" w:color="auto" w:fill="FFF1F2"/>
          </w:tcPr>
          <w:p>
            <w:r>
              <w:rPr>
                <w:b/>
                <w:i w:val="0"/>
                <w:color w:val="C62839"/>
                <w:u w:val="none"/>
              </w:rPr>
              <w:t>⚠️ Dikkat!</w:t>
            </w:r>
          </w:p>
          <w:p>
            <w:r>
              <w:rPr>
                <w:b w:val="0"/>
                <w:i w:val="0"/>
                <w:u w:val="none"/>
              </w:rPr>
              <w:t xml:space="preserve">Hece ayırırken kelimenin eklerine bakılmaz, yalnızca kurallara bakılır. </w:t>
            </w:r>
            <w:r>
              <w:rPr>
                <w:b/>
                <w:i w:val="0"/>
                <w:u w:val="none"/>
              </w:rPr>
              <w:t>kitaplık → ki-tap-lık</w:t>
            </w:r>
            <w:r>
              <w:rPr>
                <w:b w:val="0"/>
                <w:i w:val="0"/>
                <w:u w:val="none"/>
              </w:rPr>
              <w:t xml:space="preserve"> olur. “ki-ta-plık” ya da “kita-plık” </w:t>
            </w:r>
            <w:r>
              <w:rPr>
                <w:b/>
                <w:i w:val="0"/>
                <w:u w:val="none"/>
              </w:rPr>
              <w:t>yanlıştır</w:t>
            </w:r>
            <w:r>
              <w:rPr>
                <w:b w:val="0"/>
                <w:i w:val="0"/>
                <w:u w:val="none"/>
              </w:rPr>
              <w:t>; çünkü “p” ile “l” iki ünsüzdür ve arasından ayrılır.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DE7EA"/>
          </w:tcPr>
          <w:p>
            <w:r>
              <w:rPr>
                <w:b/>
                <w:i w:val="0"/>
                <w:u w:val="none"/>
              </w:rPr>
              <w:t>✘ Yanlış</w:t>
            </w:r>
          </w:p>
        </w:tc>
        <w:tc>
          <w:tcPr>
            <w:tcW w:type="dxa" w:w="4933"/>
            <w:shd w:val="clear" w:color="auto" w:fill="DCFCE7"/>
          </w:tcPr>
          <w:p>
            <w:r>
              <w:rPr>
                <w:b/>
                <w:i w:val="0"/>
                <w:u w:val="none"/>
              </w:rPr>
              <w:t>✔ Doğru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ki-ta-plık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ki-tap-lık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kal-em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ka-lem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ba-rdak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bar-dak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ö-ğret-men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öğ-ret-men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38A52"/>
          <w:left w:val="single" w:sz="12" w:color="138A52"/>
          <w:bottom w:val="single" w:sz="12" w:color="138A52"/>
          <w:right w:val="single" w:sz="12" w:color="138A52"/>
          <w:insideH w:val="single" w:sz="12" w:color="138A52"/>
          <w:insideV w:val="single" w:sz="12" w:color="138A52"/>
        </w:tblBorders>
      </w:tblPr>
      <w:tblGrid>
        <w:gridCol w:w="9866"/>
      </w:tblGrid>
      <w:tr>
        <w:tc>
          <w:tcPr>
            <w:tcW w:type="dxa" w:w="9866"/>
            <w:shd w:val="clear" w:color="auto" w:fill="ECFDF3"/>
          </w:tcPr>
          <w:p>
            <w:r>
              <w:rPr>
                <w:b/>
                <w:i w:val="0"/>
                <w:color w:val="138A52"/>
                <w:u w:val="none"/>
              </w:rPr>
              <w:t>💡 Biliyor musun?</w:t>
            </w:r>
          </w:p>
          <w:p>
            <w:r>
              <w:rPr>
                <w:b w:val="0"/>
                <w:i/>
                <w:u w:val="none"/>
              </w:rPr>
              <w:t>tren, spor, plan, kral</w:t>
            </w:r>
            <w:r>
              <w:rPr>
                <w:b w:val="0"/>
                <w:i w:val="0"/>
                <w:u w:val="none"/>
              </w:rPr>
              <w:t xml:space="preserve"> gibi kelimeler </w:t>
            </w:r>
            <w:r>
              <w:rPr>
                <w:b/>
                <w:i w:val="0"/>
                <w:u w:val="none"/>
              </w:rPr>
              <w:t>tek hecelidir</w:t>
            </w:r>
            <w:r>
              <w:rPr>
                <w:b w:val="0"/>
                <w:i w:val="0"/>
                <w:u w:val="none"/>
              </w:rPr>
              <w:t>; çünkü içlerinde yalnızca bir ünlü vardır.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3. Hece Sayısına Göre Kelimeler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Tek heceli</w:t>
            </w:r>
          </w:p>
        </w:tc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İki heceli</w:t>
            </w:r>
          </w:p>
        </w:tc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Üç heceli</w:t>
            </w:r>
          </w:p>
        </w:tc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Dört ve daha fazla heceli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göz, el, kuş, süt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ka-lem, o-kul, def-ter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pen-ce-re, ke-le-bek, o-to-büs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kü-tüp-ha-ne, bil-gi-sa-yar, ar-ka-daş-lık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Bir kelimeye ek geldikçe hece sayısı değişebilir</w:t>
            </w:r>
          </w:p>
          <w:p>
            <w:r>
              <w:rPr>
                <w:b w:val="0"/>
                <w:i w:val="0"/>
                <w:u w:val="none"/>
              </w:rPr>
              <w:t>göz (1) → göz-lük (2) → göz-lük-çü (3) → göz-lük-çü-ler (4)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4. Hecelerle Kelime Oluşturma</w:t>
      </w:r>
    </w:p>
    <w:p>
      <w:r>
        <w:rPr>
          <w:b w:val="0"/>
          <w:i w:val="0"/>
          <w:u w:val="none"/>
        </w:rPr>
        <w:t xml:space="preserve">Heceleri birleştirerek yeni kelimeler kurabiliriz. Bir kelimenin son hecesiyle yeni bir kelimeye başlayarak </w:t>
      </w:r>
      <w:r>
        <w:rPr>
          <w:b/>
          <w:i w:val="0"/>
          <w:u w:val="none"/>
        </w:rPr>
        <w:t>hece zinciri</w:t>
      </w:r>
      <w:r>
        <w:rPr>
          <w:b w:val="0"/>
          <w:i w:val="0"/>
          <w:u w:val="none"/>
        </w:rPr>
        <w:t xml:space="preserve"> de oluşturabiliriz.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Heceleri birleştirelim</w:t>
            </w:r>
          </w:p>
          <w:p>
            <w:r>
              <w:rPr>
                <w:b w:val="0"/>
                <w:i w:val="0"/>
                <w:u w:val="none"/>
              </w:rPr>
              <w:t xml:space="preserve">kar + tal = </w:t>
            </w:r>
            <w:r>
              <w:rPr>
                <w:b/>
                <w:i w:val="0"/>
                <w:u w:val="none"/>
              </w:rPr>
              <w:t>kartal</w:t>
            </w:r>
            <w:r>
              <w:rPr>
                <w:b w:val="0"/>
                <w:i w:val="0"/>
                <w:u w:val="none"/>
              </w:rPr>
              <w:t xml:space="preserve">  ·  bal + kon = </w:t>
            </w:r>
            <w:r>
              <w:rPr>
                <w:b/>
                <w:i w:val="0"/>
                <w:u w:val="none"/>
              </w:rPr>
              <w:t>balkon</w:t>
            </w:r>
            <w:r>
              <w:rPr>
                <w:b w:val="0"/>
                <w:i w:val="0"/>
                <w:u w:val="none"/>
              </w:rPr>
              <w:t xml:space="preserve">  ·  fın + dık = </w:t>
            </w:r>
            <w:r>
              <w:rPr>
                <w:b/>
                <w:i w:val="0"/>
                <w:u w:val="none"/>
              </w:rPr>
              <w:t>fındık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Hece zinciri</w:t>
            </w:r>
          </w:p>
          <w:p>
            <w:r>
              <w:rPr>
                <w:b w:val="0"/>
                <w:i w:val="0"/>
                <w:u w:val="none"/>
              </w:rPr>
              <w:t>kes-ta-</w:t>
            </w:r>
            <w:r>
              <w:rPr>
                <w:b/>
                <w:i w:val="0"/>
                <w:u w:val="none"/>
              </w:rPr>
              <w:t>ne</w:t>
            </w:r>
            <w:r>
              <w:rPr>
                <w:b w:val="0"/>
                <w:i w:val="0"/>
                <w:u w:val="none"/>
              </w:rPr>
              <w:t xml:space="preserve"> → </w:t>
            </w:r>
            <w:r>
              <w:rPr>
                <w:b/>
                <w:i w:val="0"/>
                <w:u w:val="none"/>
              </w:rPr>
              <w:t>ne</w:t>
            </w:r>
            <w:r>
              <w:rPr>
                <w:b w:val="0"/>
                <w:i w:val="0"/>
                <w:u w:val="none"/>
              </w:rPr>
              <w:t>-hir  ·  bi-</w:t>
            </w:r>
            <w:r>
              <w:rPr>
                <w:b/>
                <w:i w:val="0"/>
                <w:u w:val="none"/>
              </w:rPr>
              <w:t>ber</w:t>
            </w:r>
            <w:r>
              <w:rPr>
                <w:b w:val="0"/>
                <w:i w:val="0"/>
                <w:u w:val="none"/>
              </w:rPr>
              <w:t xml:space="preserve"> → </w:t>
            </w:r>
            <w:r>
              <w:rPr>
                <w:b/>
                <w:i w:val="0"/>
                <w:u w:val="none"/>
              </w:rPr>
              <w:t>ber</w:t>
            </w:r>
            <w:r>
              <w:rPr>
                <w:b w:val="0"/>
                <w:i w:val="0"/>
                <w:u w:val="none"/>
              </w:rPr>
              <w:t>-ber  ·  ma-</w:t>
            </w:r>
            <w:r>
              <w:rPr>
                <w:b/>
                <w:i w:val="0"/>
                <w:u w:val="none"/>
              </w:rPr>
              <w:t>sal</w:t>
            </w:r>
            <w:r>
              <w:rPr>
                <w:b w:val="0"/>
                <w:i w:val="0"/>
                <w:u w:val="none"/>
              </w:rPr>
              <w:t xml:space="preserve"> → </w:t>
            </w:r>
            <w:r>
              <w:rPr>
                <w:b/>
                <w:i w:val="0"/>
                <w:u w:val="none"/>
              </w:rPr>
              <w:t>sal</w:t>
            </w:r>
            <w:r>
              <w:rPr>
                <w:b w:val="0"/>
                <w:i w:val="0"/>
                <w:u w:val="none"/>
              </w:rPr>
              <w:t>-ça</w:t>
            </w:r>
          </w:p>
        </w:tc>
      </w:tr>
    </w:tbl>
    <w:p/>
    <w:p>
      <w:r>
        <w:br w:type="page"/>
      </w:r>
    </w:p>
    <w:p>
      <w:r>
        <w:rPr>
          <w:b w:val="0"/>
          <w:i w:val="0"/>
          <w:sz w:val="18"/>
          <w:u w:val="none"/>
        </w:rPr>
        <w:t>Adı Soyadı: .................................................     Sınıfı: ..........     Tarih: ..../..../20....</w:t>
      </w:r>
    </w:p>
    <w:p>
      <w:pPr>
        <w:jc w:val="center"/>
      </w:pPr>
      <w:r>
        <w:rPr>
          <w:b/>
          <w:i w:val="0"/>
          <w:color w:val="555555"/>
          <w:sz w:val="18"/>
          <w:u w:val="none"/>
        </w:rPr>
        <w:t>3. SINIF TÜRKÇE · ÇALIŞMA KÂĞIDI</w:t>
      </w:r>
    </w:p>
    <w:p>
      <w:pPr>
        <w:jc w:val="center"/>
      </w:pPr>
      <w:r>
        <w:rPr>
          <w:b/>
          <w:i w:val="0"/>
          <w:sz w:val="34"/>
          <w:u w:val="none"/>
        </w:rPr>
        <w:t>Hece Bilgisi</w:t>
      </w:r>
    </w:p>
    <w:p>
      <w:pPr>
        <w:spacing w:before="160"/>
      </w:pPr>
      <w:r>
        <w:rPr>
          <w:b/>
          <w:i w:val="0"/>
          <w:u w:val="none"/>
        </w:rPr>
        <w:t>1.</w:t>
      </w:r>
      <w:r>
        <w:rPr>
          <w:b/>
          <w:i w:val="0"/>
          <w:u w:val="none"/>
        </w:rPr>
        <w:t xml:space="preserve"> Aşağıdaki soruları cevaplayınız.</w:t>
      </w:r>
    </w:p>
    <w:p>
      <w:r>
        <w:rPr>
          <w:b w:val="0"/>
          <w:i w:val="0"/>
          <w:u w:val="none"/>
        </w:rPr>
        <w:t xml:space="preserve">1) Aşağıdaki kelimelerden hangisi </w:t>
      </w:r>
      <w:r>
        <w:rPr>
          <w:b/>
          <w:i w:val="0"/>
          <w:u w:val="none"/>
        </w:rPr>
        <w:t>en çok</w:t>
      </w:r>
      <w:r>
        <w:rPr>
          <w:b w:val="0"/>
          <w:i w:val="0"/>
          <w:u w:val="none"/>
        </w:rPr>
        <w:t xml:space="preserve"> heceden oluşur?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gözlük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pencere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kelebekler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defter</w:t>
      </w:r>
    </w:p>
    <w:p>
      <w:r>
        <w:rPr>
          <w:b w:val="0"/>
          <w:i w:val="0"/>
          <w:u w:val="none"/>
        </w:rPr>
        <w:t>2) “kütüphanemizden” kelimesi kaç hecelidir?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4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5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6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7</w:t>
      </w:r>
    </w:p>
    <w:p>
      <w:r>
        <w:rPr>
          <w:b w:val="0"/>
          <w:i w:val="0"/>
          <w:u w:val="none"/>
        </w:rPr>
        <w:t xml:space="preserve">3) Hangi kelime </w:t>
      </w:r>
      <w:r>
        <w:rPr>
          <w:b/>
          <w:i w:val="0"/>
          <w:u w:val="none"/>
        </w:rPr>
        <w:t>doğru</w:t>
      </w:r>
      <w:r>
        <w:rPr>
          <w:b w:val="0"/>
          <w:i w:val="0"/>
          <w:u w:val="none"/>
        </w:rPr>
        <w:t xml:space="preserve"> hecelerine ayrılmıştır?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ki-tap-lık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ki-ta-plık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kit-ap-lık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kita-p-lık</w:t>
      </w:r>
    </w:p>
    <w:p>
      <w:r>
        <w:rPr>
          <w:b w:val="0"/>
          <w:i w:val="0"/>
          <w:u w:val="none"/>
        </w:rPr>
        <w:t xml:space="preserve">4) “bardak” kelimesi neden </w:t>
      </w:r>
      <w:r>
        <w:rPr>
          <w:b/>
          <w:i w:val="0"/>
          <w:u w:val="none"/>
        </w:rPr>
        <w:t>bar-dak</w:t>
      </w:r>
      <w:r>
        <w:rPr>
          <w:b w:val="0"/>
          <w:i w:val="0"/>
          <w:u w:val="none"/>
        </w:rPr>
        <w:t xml:space="preserve"> şeklinde hecelenir?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İki ünlü arasındaki iki ünsüzden ilki önceki, ikincisi sonraki heceye gittiği için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Her hecede iki ünsüz olması gerektiği için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Kelime iki harften oluştuğu için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Kelime “k” harfiyle bittiği için</w:t>
      </w:r>
    </w:p>
    <w:p>
      <w:r>
        <w:rPr>
          <w:b w:val="0"/>
          <w:i w:val="0"/>
          <w:u w:val="none"/>
        </w:rPr>
        <w:t xml:space="preserve">5) Aşağıdakilerden hangisi </w:t>
      </w:r>
      <w:r>
        <w:rPr>
          <w:b/>
          <w:i w:val="0"/>
          <w:u w:val="none"/>
        </w:rPr>
        <w:t>tek hecelidir</w:t>
      </w:r>
      <w:r>
        <w:rPr>
          <w:b w:val="0"/>
          <w:i w:val="0"/>
          <w:u w:val="none"/>
        </w:rPr>
        <w:t>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tren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anne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okul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kitap</w:t>
      </w:r>
    </w:p>
    <w:p>
      <w:r>
        <w:rPr>
          <w:b w:val="0"/>
          <w:i w:val="0"/>
          <w:u w:val="none"/>
        </w:rPr>
        <w:t>6) “saat” kelimesi kaç hecelidir?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1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2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3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4</w:t>
      </w:r>
    </w:p>
    <w:p>
      <w:r>
        <w:rPr>
          <w:b w:val="0"/>
          <w:i w:val="0"/>
          <w:u w:val="none"/>
        </w:rPr>
        <w:t xml:space="preserve">7) Hangi kelimenin </w:t>
      </w:r>
      <w:r>
        <w:rPr>
          <w:b/>
          <w:i w:val="0"/>
          <w:u w:val="none"/>
        </w:rPr>
        <w:t>son hecesi</w:t>
      </w:r>
      <w:r>
        <w:rPr>
          <w:b w:val="0"/>
          <w:i w:val="0"/>
          <w:u w:val="none"/>
        </w:rPr>
        <w:t xml:space="preserve">, “deniz” kelimesinin </w:t>
      </w:r>
      <w:r>
        <w:rPr>
          <w:b/>
          <w:i w:val="0"/>
          <w:u w:val="none"/>
        </w:rPr>
        <w:t>ilk hecesi</w:t>
      </w:r>
      <w:r>
        <w:rPr>
          <w:b w:val="0"/>
          <w:i w:val="0"/>
          <w:u w:val="none"/>
        </w:rPr>
        <w:t xml:space="preserve"> ile aynıdır?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deve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evde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kedi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ördek</w:t>
      </w:r>
    </w:p>
    <w:p>
      <w:r>
        <w:rPr>
          <w:b w:val="0"/>
          <w:i w:val="0"/>
          <w:u w:val="none"/>
        </w:rPr>
        <w:t xml:space="preserve">8) Aşağıdakilerden hangisi </w:t>
      </w:r>
      <w:r>
        <w:rPr>
          <w:b/>
          <w:i w:val="0"/>
          <w:u w:val="none"/>
        </w:rPr>
        <w:t>üç hecelidir</w:t>
      </w:r>
      <w:r>
        <w:rPr>
          <w:b w:val="0"/>
          <w:i w:val="0"/>
          <w:u w:val="none"/>
        </w:rPr>
        <w:t>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uçak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bisikletçi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otobüs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göz</w:t>
      </w:r>
    </w:p>
    <w:p>
      <w:pPr>
        <w:spacing w:before="160"/>
      </w:pPr>
      <w:r>
        <w:rPr>
          <w:b/>
          <w:i w:val="0"/>
          <w:u w:val="none"/>
        </w:rPr>
        <w:t>2.</w:t>
      </w:r>
      <w:r>
        <w:rPr>
          <w:b/>
          <w:i w:val="0"/>
          <w:u w:val="none"/>
        </w:rPr>
        <w:t xml:space="preserve"> Verilen kelimenin son hecesiyle başlayan kelimeyi işaretleyiniz.</w:t>
      </w:r>
    </w:p>
    <w:p>
      <w:r>
        <w:rPr>
          <w:b w:val="0"/>
          <w:i w:val="0"/>
          <w:u w:val="none"/>
        </w:rPr>
        <w:t>1) “kestane” kelimesinin son hecesiyle başlayan kelime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deniz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masa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kitap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nehir</w:t>
      </w:r>
    </w:p>
    <w:p>
      <w:r>
        <w:rPr>
          <w:b w:val="0"/>
          <w:i w:val="0"/>
          <w:u w:val="none"/>
        </w:rPr>
        <w:t>2) “biber” kelimesinin son hecesiyle başlayan kelime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ekmek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berber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bina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sokak</w:t>
      </w:r>
    </w:p>
    <w:p>
      <w:r>
        <w:rPr>
          <w:b w:val="0"/>
          <w:i w:val="0"/>
          <w:u w:val="none"/>
        </w:rPr>
        <w:t>3) “masal” kelimesinin son hecesiyle başlayan kelime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salça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yıldız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sabun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kalem</w:t>
      </w:r>
    </w:p>
    <w:p>
      <w:r>
        <w:rPr>
          <w:b w:val="0"/>
          <w:i w:val="0"/>
          <w:u w:val="none"/>
        </w:rPr>
        <w:t>4) “armut” kelimesinin son hecesiyle başlayan kelime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mektup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mutfak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müzik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masa</w:t>
      </w:r>
    </w:p>
    <w:p>
      <w:pPr>
        <w:spacing w:before="160"/>
      </w:pPr>
      <w:r>
        <w:rPr>
          <w:b/>
          <w:i w:val="0"/>
          <w:u w:val="none"/>
        </w:rPr>
        <w:t>3.</w:t>
      </w:r>
      <w:r>
        <w:rPr>
          <w:b/>
          <w:i w:val="0"/>
          <w:u w:val="none"/>
        </w:rPr>
        <w:t xml:space="preserve"> Karışık verilen heceleri sıraya koyarak kelimeyi yazınız.</w:t>
      </w:r>
    </w:p>
    <w:p>
      <w:r>
        <w:rPr>
          <w:b w:val="0"/>
          <w:i w:val="0"/>
          <w:u w:val="none"/>
        </w:rPr>
        <w:t>1)  men   |   ret   |   öğ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2)  tap   |   ki   |   lık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3)  luk   |   mur   |   yağ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4)  le   |   ke   |   bek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5)  gi   |   bil   |   sa   |   yar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pPr>
        <w:spacing w:before="160"/>
      </w:pPr>
      <w:r>
        <w:rPr>
          <w:b/>
          <w:i w:val="0"/>
          <w:u w:val="none"/>
        </w:rPr>
        <w:t>4.</w:t>
      </w:r>
      <w:r>
        <w:rPr>
          <w:b/>
          <w:i w:val="0"/>
          <w:u w:val="none"/>
        </w:rPr>
        <w:t xml:space="preserve"> Kelimeleri hece sayılarına göre tabloya yazınız.</w:t>
      </w:r>
    </w:p>
    <w:p>
      <w:r>
        <w:rPr>
          <w:b w:val="0"/>
          <w:i w:val="0"/>
          <w:u w:val="none"/>
        </w:rPr>
        <w:t>Kelime bankası: kuş · defter · bilgisayar · okul · kelebek · göz · tahtayı · arkadaşlık · tren · kütüphane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1 hece</w:t>
            </w:r>
          </w:p>
        </w:tc>
        <w:tc>
          <w:tcPr>
            <w:tcW w:type="dxa" w:w="2466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2 hece</w:t>
            </w:r>
          </w:p>
        </w:tc>
        <w:tc>
          <w:tcPr>
            <w:tcW w:type="dxa" w:w="2466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3 hece</w:t>
            </w:r>
          </w:p>
        </w:tc>
        <w:tc>
          <w:tcPr>
            <w:tcW w:type="dxa" w:w="2466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4 hece</w:t>
            </w:r>
          </w:p>
        </w:tc>
      </w:tr>
      <w:tr>
        <w:tc>
          <w:tcPr>
            <w:tcW w:type="dxa" w:w="2466"/>
          </w:tcPr>
          <w:p>
            <w:r>
              <w:t xml:space="preserve"> </w:t>
            </w:r>
          </w:p>
        </w:tc>
        <w:tc>
          <w:tcPr>
            <w:tcW w:type="dxa" w:w="2466"/>
          </w:tcPr>
          <w:p>
            <w:r>
              <w:t xml:space="preserve"> </w:t>
            </w:r>
          </w:p>
        </w:tc>
        <w:tc>
          <w:tcPr>
            <w:tcW w:type="dxa" w:w="2466"/>
          </w:tcPr>
          <w:p>
            <w:r>
              <w:t xml:space="preserve"> </w:t>
            </w:r>
          </w:p>
        </w:tc>
        <w:tc>
          <w:tcPr>
            <w:tcW w:type="dxa" w:w="2466"/>
          </w:tcPr>
          <w:p>
            <w:r>
              <w:t xml:space="preserve"> </w:t>
            </w:r>
          </w:p>
        </w:tc>
      </w:tr>
      <w:tr>
        <w:tc>
          <w:tcPr>
            <w:tcW w:type="dxa" w:w="2466"/>
          </w:tcPr>
          <w:p>
            <w:r>
              <w:t xml:space="preserve"> </w:t>
            </w:r>
          </w:p>
        </w:tc>
        <w:tc>
          <w:tcPr>
            <w:tcW w:type="dxa" w:w="2466"/>
          </w:tcPr>
          <w:p>
            <w:r>
              <w:t xml:space="preserve"> </w:t>
            </w:r>
          </w:p>
        </w:tc>
        <w:tc>
          <w:tcPr>
            <w:tcW w:type="dxa" w:w="2466"/>
          </w:tcPr>
          <w:p>
            <w:r>
              <w:t xml:space="preserve"> </w:t>
            </w:r>
          </w:p>
        </w:tc>
        <w:tc>
          <w:tcPr>
            <w:tcW w:type="dxa" w:w="2466"/>
          </w:tcPr>
          <w:p>
            <w:r>
              <w:t xml:space="preserve"> </w:t>
            </w:r>
          </w:p>
        </w:tc>
      </w:tr>
      <w:tr>
        <w:tc>
          <w:tcPr>
            <w:tcW w:type="dxa" w:w="2466"/>
          </w:tcPr>
          <w:p>
            <w:r>
              <w:t xml:space="preserve"> </w:t>
            </w:r>
          </w:p>
        </w:tc>
        <w:tc>
          <w:tcPr>
            <w:tcW w:type="dxa" w:w="2466"/>
          </w:tcPr>
          <w:p>
            <w:r>
              <w:t xml:space="preserve"> </w:t>
            </w:r>
          </w:p>
        </w:tc>
        <w:tc>
          <w:tcPr>
            <w:tcW w:type="dxa" w:w="2466"/>
          </w:tcPr>
          <w:p>
            <w:r>
              <w:t xml:space="preserve"> </w:t>
            </w:r>
          </w:p>
        </w:tc>
        <w:tc>
          <w:tcPr>
            <w:tcW w:type="dxa" w:w="2466"/>
          </w:tcPr>
          <w:p>
            <w:r>
              <w:t xml:space="preserve"> 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5.</w:t>
      </w:r>
      <w:r>
        <w:rPr>
          <w:b/>
          <w:i w:val="0"/>
          <w:u w:val="none"/>
        </w:rPr>
        <w:t xml:space="preserve"> Soldaki heceleri, kelime oluşturacak sağdaki hecelerle eşleştiriniz.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1) kar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A)</w:t>
            </w:r>
            <w:r>
              <w:rPr>
                <w:b w:val="0"/>
                <w:i w:val="0"/>
                <w:u w:val="none"/>
              </w:rPr>
              <w:t xml:space="preserve"> ru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2) bal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B)</w:t>
            </w:r>
            <w:r>
              <w:rPr>
                <w:b w:val="0"/>
                <w:i w:val="0"/>
                <w:u w:val="none"/>
              </w:rPr>
              <w:t xml:space="preserve"> tal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3) kum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C)</w:t>
            </w:r>
            <w:r>
              <w:rPr>
                <w:b w:val="0"/>
                <w:i w:val="0"/>
                <w:u w:val="none"/>
              </w:rPr>
              <w:t xml:space="preserve"> kon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4) ay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D)</w:t>
            </w:r>
            <w:r>
              <w:rPr>
                <w:b w:val="0"/>
                <w:i w:val="0"/>
                <w:u w:val="none"/>
              </w:rPr>
              <w:t xml:space="preserve"> dık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5) fın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E)</w:t>
            </w:r>
            <w:r>
              <w:rPr>
                <w:b w:val="0"/>
                <w:i w:val="0"/>
                <w:u w:val="none"/>
              </w:rPr>
              <w:t xml:space="preserve"> va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6.</w:t>
      </w:r>
      <w:r>
        <w:rPr>
          <w:b/>
          <w:i w:val="0"/>
          <w:u w:val="none"/>
        </w:rPr>
        <w:t xml:space="preserve"> İfadeler doğruysa D, yanlışsa Y kutusunu işaretleyiniz.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3289"/>
        <w:gridCol w:w="3289"/>
        <w:gridCol w:w="3289"/>
      </w:tblGrid>
      <w:tr>
        <w:tc>
          <w:tcPr>
            <w:tcW w:type="dxa" w:w="7937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İfade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D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Y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1) Her hecede mutlaka bir ünlü harf bulunur.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2) “göz” kelimesi iki hecelidir.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3) “kitaplık” kelimesi ki-ta-plık şeklinde hecelenir.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4) Yan yana gelen iki ünlü aynı hecede bulunur.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5) “Türkçe” kelimesi Türk-çe şeklinde hecelenir.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6) Bir kelimede kaç ünlü varsa o kadar hece vardır.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</w:tbl>
    <w:p>
      <w:pPr>
        <w:spacing w:before="160"/>
      </w:pPr>
      <w:r>
        <w:rPr>
          <w:b/>
          <w:i w:val="0"/>
          <w:u w:val="none"/>
        </w:rPr>
        <w:t>7.</w:t>
      </w:r>
      <w:r>
        <w:rPr>
          <w:b/>
          <w:i w:val="0"/>
          <w:u w:val="none"/>
        </w:rPr>
        <w:t xml:space="preserve"> Boşluklara uygun kelimeleri yazınız.</w:t>
      </w:r>
    </w:p>
    <w:p>
      <w:r>
        <w:rPr>
          <w:b w:val="0"/>
          <w:i w:val="0"/>
          <w:u w:val="none"/>
        </w:rPr>
        <w:t>1) Bir kelimedeki ünlü sayısı, o kelimenin _______ sayısını gösterir.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cümle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ünsüz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hece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harf</w:t>
      </w:r>
    </w:p>
    <w:p>
      <w:r>
        <w:rPr>
          <w:b w:val="0"/>
          <w:i w:val="0"/>
          <w:u w:val="none"/>
        </w:rPr>
        <w:t>2) “a-ra-ba” kelimesinin ilk hecesi yalnızca bir _______ harften oluşur.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büyük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ünlü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ünsüz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noktalı</w:t>
      </w:r>
    </w:p>
    <w:p>
      <w:r>
        <w:rPr>
          <w:b w:val="0"/>
          <w:i w:val="0"/>
          <w:u w:val="none"/>
        </w:rPr>
        <w:t>3) “bar-dak” kelimesinde yan yana gelen iki ünsüz _______ hecelerde yer alır.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son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aynı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ilk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farklı</w:t>
      </w:r>
    </w:p>
    <w:p>
      <w:r>
        <w:rPr>
          <w:b w:val="0"/>
          <w:i w:val="0"/>
          <w:u w:val="none"/>
        </w:rPr>
        <w:t>4) “tren” kelimesi _______ hecelidir.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bir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iki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dört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üç</w:t>
      </w:r>
    </w:p>
    <w:p>
      <w:pPr>
        <w:spacing w:before="160"/>
      </w:pPr>
      <w:r>
        <w:rPr>
          <w:b/>
          <w:i w:val="0"/>
          <w:u w:val="none"/>
        </w:rPr>
        <w:t>8.</w:t>
      </w:r>
      <w:r>
        <w:rPr>
          <w:b/>
          <w:i w:val="0"/>
          <w:u w:val="none"/>
        </w:rPr>
        <w:t xml:space="preserve"> Aşağıdaki kelimeleri hecelerine ayırınız.</w:t>
      </w:r>
    </w:p>
    <w:p>
      <w:r>
        <w:rPr>
          <w:b w:val="0"/>
          <w:i w:val="0"/>
          <w:u w:val="none"/>
        </w:rPr>
        <w:t>1) kardeşim → ....................................</w:t>
      </w:r>
    </w:p>
    <w:p>
      <w:r>
        <w:rPr>
          <w:b w:val="0"/>
          <w:i w:val="0"/>
          <w:u w:val="none"/>
        </w:rPr>
        <w:t>2) Türkçe → ....................................</w:t>
      </w:r>
    </w:p>
    <w:p>
      <w:r>
        <w:rPr>
          <w:b w:val="0"/>
          <w:i w:val="0"/>
          <w:u w:val="none"/>
        </w:rPr>
        <w:t>3) şiirler → ....................................</w:t>
      </w:r>
    </w:p>
    <w:p>
      <w:r>
        <w:rPr>
          <w:b w:val="0"/>
          <w:i w:val="0"/>
          <w:u w:val="none"/>
        </w:rPr>
        <w:t>4) mektuplar → ....................................</w:t>
      </w:r>
    </w:p>
    <w:p>
      <w:r>
        <w:rPr>
          <w:b w:val="0"/>
          <w:i w:val="0"/>
          <w:u w:val="none"/>
        </w:rPr>
        <w:t>5) Adınızı ve soyadınızı hecelerine ayırarak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br w:type="page"/>
      </w:r>
    </w:p>
    <w:p>
      <w:r>
        <w:rPr>
          <w:b/>
          <w:i w:val="0"/>
          <w:sz w:val="28"/>
          <w:u w:val="none"/>
        </w:rPr>
        <w:t>🔑 Cevap Anahtarı</w:t>
      </w:r>
    </w:p>
    <w:p>
      <w:r>
        <w:rPr>
          <w:b/>
          <w:i w:val="0"/>
          <w:sz w:val="19"/>
          <w:u w:val="none"/>
        </w:rPr>
        <w:t>1.</w:t>
      </w:r>
      <w:r>
        <w:rPr>
          <w:b w:val="0"/>
          <w:i w:val="0"/>
          <w:sz w:val="19"/>
          <w:u w:val="none"/>
        </w:rPr>
        <w:t xml:space="preserve"> 1) c   2) c   3) a   4) a   5) a   6) b   7) b   8) c</w:t>
      </w:r>
    </w:p>
    <w:p>
      <w:r>
        <w:rPr>
          <w:b/>
          <w:i w:val="0"/>
          <w:sz w:val="19"/>
          <w:u w:val="none"/>
        </w:rPr>
        <w:t>2.</w:t>
      </w:r>
      <w:r>
        <w:rPr>
          <w:b w:val="0"/>
          <w:i w:val="0"/>
          <w:sz w:val="19"/>
          <w:u w:val="none"/>
        </w:rPr>
        <w:t xml:space="preserve"> 1) d   2) b   3) a   4) b</w:t>
      </w:r>
    </w:p>
    <w:p>
      <w:r>
        <w:rPr>
          <w:b/>
          <w:i w:val="0"/>
          <w:sz w:val="19"/>
          <w:u w:val="none"/>
        </w:rPr>
        <w:t>3.</w:t>
      </w:r>
      <w:r>
        <w:rPr>
          <w:b w:val="0"/>
          <w:i w:val="0"/>
          <w:sz w:val="19"/>
          <w:u w:val="none"/>
        </w:rPr>
        <w:t xml:space="preserve"> 1) öğ-ret-men   2) ki-tap-lık   3) yağ-mur-luk   4) ke-le-bek   5) bil-gi-sa-yar</w:t>
      </w:r>
    </w:p>
    <w:p>
      <w:r>
        <w:rPr>
          <w:b/>
          <w:i w:val="0"/>
          <w:sz w:val="19"/>
          <w:u w:val="none"/>
        </w:rPr>
        <w:t>4.</w:t>
      </w:r>
      <w:r>
        <w:rPr>
          <w:b w:val="0"/>
          <w:i w:val="0"/>
          <w:sz w:val="19"/>
          <w:u w:val="none"/>
        </w:rPr>
        <w:t xml:space="preserve"> 1 hece: kuş, göz, tren   2 hece: defter, okul   3 hece: kelebek, tahtayı   4 hece: bilgisayar, arkadaşlık, kütüphane</w:t>
      </w:r>
    </w:p>
    <w:p>
      <w:r>
        <w:rPr>
          <w:b/>
          <w:i w:val="0"/>
          <w:sz w:val="19"/>
          <w:u w:val="none"/>
        </w:rPr>
        <w:t>5.</w:t>
      </w:r>
      <w:r>
        <w:rPr>
          <w:b w:val="0"/>
          <w:i w:val="0"/>
          <w:sz w:val="19"/>
          <w:u w:val="none"/>
        </w:rPr>
        <w:t xml:space="preserve"> 1-B   2-C   3-A   4-E   5-D</w:t>
      </w:r>
    </w:p>
    <w:p>
      <w:r>
        <w:rPr>
          <w:b/>
          <w:i w:val="0"/>
          <w:sz w:val="19"/>
          <w:u w:val="none"/>
        </w:rPr>
        <w:t>6.</w:t>
      </w:r>
      <w:r>
        <w:rPr>
          <w:b w:val="0"/>
          <w:i w:val="0"/>
          <w:sz w:val="19"/>
          <w:u w:val="none"/>
        </w:rPr>
        <w:t xml:space="preserve"> 1) D   2) Y   3) Y   4) Y   5) D   6) D</w:t>
      </w:r>
    </w:p>
    <w:p>
      <w:r>
        <w:rPr>
          <w:b/>
          <w:i w:val="0"/>
          <w:sz w:val="19"/>
          <w:u w:val="none"/>
        </w:rPr>
        <w:t>7.</w:t>
      </w:r>
      <w:r>
        <w:rPr>
          <w:b w:val="0"/>
          <w:i w:val="0"/>
          <w:sz w:val="19"/>
          <w:u w:val="none"/>
        </w:rPr>
        <w:t xml:space="preserve"> 1) c   2) b   3) d   4) a</w:t>
      </w:r>
    </w:p>
    <w:p>
      <w:r>
        <w:rPr>
          <w:b/>
          <w:i w:val="0"/>
          <w:sz w:val="19"/>
          <w:u w:val="none"/>
        </w:rPr>
        <w:t>8.</w:t>
      </w:r>
      <w:r>
        <w:rPr>
          <w:b w:val="0"/>
          <w:i w:val="0"/>
          <w:sz w:val="19"/>
          <w:u w:val="none"/>
        </w:rPr>
        <w:t xml:space="preserve"> 1) kar-de-şim   2) Türk-çe   3) şi-ir-ler   4) mek-tup-lar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Dijital Öğretmen · Hasan Tutuş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Poppins" w:hAnsi="Poppins" w:eastAsia="Poppi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