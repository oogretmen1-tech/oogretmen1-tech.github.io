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Dilimizin Zenginlikleri · Kasım – 3. Sınıf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