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Dünya’nın Katmanları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