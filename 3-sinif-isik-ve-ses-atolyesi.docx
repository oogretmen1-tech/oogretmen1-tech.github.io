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67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7542000" cy="106765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p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42000" cy="106765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Işık ve Ses Atölyesi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