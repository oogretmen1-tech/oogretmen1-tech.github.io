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Güvenliğim Kartları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