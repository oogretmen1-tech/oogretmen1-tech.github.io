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i w:val="0"/>
          <w:color w:val="8A5A00"/>
          <w:sz w:val="18"/>
          <w:u w:val="none"/>
        </w:rPr>
        <w:t>3. SINIF · TÜRKÇE · YAZMA</w:t>
      </w:r>
    </w:p>
    <w:p>
      <w:r>
        <w:rPr>
          <w:b/>
          <w:i w:val="0"/>
          <w:sz w:val="44"/>
          <w:u w:val="none"/>
        </w:rPr>
        <w:t>Yazım Kuralları</w:t>
      </w:r>
    </w:p>
    <w:p>
      <w:r>
        <w:rPr>
          <w:b w:val="0"/>
          <w:i w:val="0"/>
          <w:color w:val="444444"/>
          <w:u w:val="none"/>
        </w:rPr>
        <w:t>Doğru yazmanın sırları: büyük harflerin kullanımı, “mi” soru ekinin ve “de / da” bağlacının yazımı, sık karıştırılan kelimeler.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12" w:color="8A5A00"/>
          <w:left w:val="single" w:sz="12" w:color="8A5A00"/>
          <w:bottom w:val="single" w:sz="12" w:color="8A5A00"/>
          <w:right w:val="single" w:sz="12" w:color="8A5A00"/>
          <w:insideH w:val="single" w:sz="12" w:color="8A5A00"/>
          <w:insideV w:val="single" w:sz="12" w:color="8A5A00"/>
        </w:tblBorders>
      </w:tblPr>
      <w:tblGrid>
        <w:gridCol w:w="9866"/>
      </w:tblGrid>
      <w:tr>
        <w:tc>
          <w:tcPr>
            <w:tcW w:type="dxa" w:w="9866"/>
            <w:shd w:val="clear" w:color="auto" w:fill="FFF6D6"/>
          </w:tcPr>
          <w:p>
            <w:r>
              <w:rPr>
                <w:b/>
                <w:i w:val="0"/>
                <w:color w:val="8A5A00"/>
                <w:u w:val="none"/>
              </w:rPr>
              <w:t>🎯 Bu konuda neler öğreneceğim?</w:t>
            </w:r>
          </w:p>
          <w:p>
            <w:r>
              <w:rPr>
                <w:b w:val="0"/>
                <w:i w:val="0"/>
                <w:u w:val="none"/>
              </w:rPr>
              <w:t>• Büyük harflerin kullanıldığı yerleri bilir ve uygularım.</w:t>
            </w:r>
          </w:p>
          <w:p>
            <w:r>
              <w:rPr>
                <w:b w:val="0"/>
                <w:i w:val="0"/>
                <w:u w:val="none"/>
              </w:rPr>
              <w:t>• “mi” soru ekini ayrı, ondan sonra gelen ekleri ona bitişik yazarım.</w:t>
            </w:r>
          </w:p>
          <w:p>
            <w:r>
              <w:rPr>
                <w:b w:val="0"/>
                <w:i w:val="0"/>
                <w:u w:val="none"/>
              </w:rPr>
              <w:t>• “de / da” bağlacı ile “-de / -da” ekini ayırt ederim.</w:t>
            </w:r>
          </w:p>
          <w:p>
            <w:r>
              <w:rPr>
                <w:b w:val="0"/>
                <w:i w:val="0"/>
                <w:u w:val="none"/>
              </w:rPr>
              <w:t>• Yazımı sık karıştırılan kelimeleri doğru yazarım.</w:t>
            </w:r>
          </w:p>
        </w:tc>
      </w:tr>
    </w:tbl>
    <w:p/>
    <w:p>
      <w:pPr>
        <w:spacing w:before="200"/>
      </w:pPr>
      <w:r>
        <w:rPr>
          <w:b/>
          <w:i w:val="0"/>
          <w:color w:val="1F2937"/>
          <w:sz w:val="30"/>
          <w:u w:val="none"/>
        </w:rPr>
        <w:t>1. Büyük Harflerin Kullanıldığı Yerler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8" w:color="999999"/>
          <w:left w:val="single" w:sz="8" w:color="999999"/>
          <w:bottom w:val="single" w:sz="8" w:color="999999"/>
          <w:right w:val="single" w:sz="8" w:color="999999"/>
          <w:insideH w:val="single" w:sz="8" w:color="999999"/>
          <w:insideV w:val="single" w:sz="8" w:color="999999"/>
        </w:tblBorders>
      </w:tblPr>
      <w:tblGrid>
        <w:gridCol w:w="4933"/>
        <w:gridCol w:w="4933"/>
      </w:tblGrid>
      <w:tr>
        <w:tc>
          <w:tcPr>
            <w:tcW w:type="dxa" w:w="4933"/>
            <w:shd w:val="clear" w:color="auto" w:fill="FFF0B3"/>
          </w:tcPr>
          <w:p>
            <w:r>
              <w:rPr>
                <w:b/>
                <w:i w:val="0"/>
                <w:u w:val="none"/>
              </w:rPr>
              <w:t>Kural</w:t>
            </w:r>
          </w:p>
        </w:tc>
        <w:tc>
          <w:tcPr>
            <w:tcW w:type="dxa" w:w="4933"/>
            <w:shd w:val="clear" w:color="auto" w:fill="FFF0B3"/>
          </w:tcPr>
          <w:p>
            <w:r>
              <w:rPr>
                <w:b/>
                <w:i w:val="0"/>
                <w:u w:val="none"/>
              </w:rPr>
              <w:t>Örnek</w:t>
            </w:r>
          </w:p>
        </w:tc>
      </w:tr>
      <w:tr>
        <w:tc>
          <w:tcPr>
            <w:tcW w:type="dxa" w:w="4933"/>
          </w:tcPr>
          <w:p>
            <w:r>
              <w:rPr>
                <w:b w:val="0"/>
                <w:i w:val="0"/>
                <w:u w:val="none"/>
              </w:rPr>
              <w:t>Cümle büyük harfle başlar.</w:t>
            </w:r>
          </w:p>
        </w:tc>
        <w:tc>
          <w:tcPr>
            <w:tcW w:type="dxa" w:w="4933"/>
          </w:tcPr>
          <w:p>
            <w:r>
              <w:rPr>
                <w:b/>
                <w:i w:val="0"/>
                <w:u w:val="none"/>
              </w:rPr>
              <w:t>B</w:t>
            </w:r>
            <w:r>
              <w:rPr>
                <w:b w:val="0"/>
                <w:i w:val="0"/>
                <w:u w:val="none"/>
              </w:rPr>
              <w:t>ugün hava çok güzel.</w:t>
            </w:r>
          </w:p>
        </w:tc>
      </w:tr>
      <w:tr>
        <w:tc>
          <w:tcPr>
            <w:tcW w:type="dxa" w:w="4933"/>
          </w:tcPr>
          <w:p>
            <w:r>
              <w:rPr>
                <w:b w:val="0"/>
                <w:i w:val="0"/>
                <w:u w:val="none"/>
              </w:rPr>
              <w:t>Kişi adları ve soyadları</w:t>
            </w:r>
          </w:p>
        </w:tc>
        <w:tc>
          <w:tcPr>
            <w:tcW w:type="dxa" w:w="4933"/>
          </w:tcPr>
          <w:p>
            <w:r>
              <w:rPr>
                <w:b/>
                <w:i w:val="0"/>
                <w:u w:val="none"/>
              </w:rPr>
              <w:t>E</w:t>
            </w:r>
            <w:r>
              <w:rPr>
                <w:b w:val="0"/>
                <w:i w:val="0"/>
                <w:u w:val="none"/>
              </w:rPr>
              <w:t xml:space="preserve">lif </w:t>
            </w:r>
            <w:r>
              <w:rPr>
                <w:b/>
                <w:i w:val="0"/>
                <w:u w:val="none"/>
              </w:rPr>
              <w:t>Y</w:t>
            </w:r>
            <w:r>
              <w:rPr>
                <w:b w:val="0"/>
                <w:i w:val="0"/>
                <w:u w:val="none"/>
              </w:rPr>
              <w:t xml:space="preserve">ılmaz, </w:t>
            </w:r>
            <w:r>
              <w:rPr>
                <w:b/>
                <w:i w:val="0"/>
                <w:u w:val="none"/>
              </w:rPr>
              <w:t>M</w:t>
            </w:r>
            <w:r>
              <w:rPr>
                <w:b w:val="0"/>
                <w:i w:val="0"/>
                <w:u w:val="none"/>
              </w:rPr>
              <w:t xml:space="preserve">ustafa </w:t>
            </w:r>
            <w:r>
              <w:rPr>
                <w:b/>
                <w:i w:val="0"/>
                <w:u w:val="none"/>
              </w:rPr>
              <w:t>K</w:t>
            </w:r>
            <w:r>
              <w:rPr>
                <w:b w:val="0"/>
                <w:i w:val="0"/>
                <w:u w:val="none"/>
              </w:rPr>
              <w:t xml:space="preserve">emal </w:t>
            </w:r>
            <w:r>
              <w:rPr>
                <w:b/>
                <w:i w:val="0"/>
                <w:u w:val="none"/>
              </w:rPr>
              <w:t>A</w:t>
            </w:r>
            <w:r>
              <w:rPr>
                <w:b w:val="0"/>
                <w:i w:val="0"/>
                <w:u w:val="none"/>
              </w:rPr>
              <w:t>tatürk</w:t>
            </w:r>
          </w:p>
        </w:tc>
      </w:tr>
      <w:tr>
        <w:tc>
          <w:tcPr>
            <w:tcW w:type="dxa" w:w="4933"/>
          </w:tcPr>
          <w:p>
            <w:r>
              <w:rPr>
                <w:b w:val="0"/>
                <w:i w:val="0"/>
                <w:u w:val="none"/>
              </w:rPr>
              <w:t>Hayvanlara verilen özel adlar</w:t>
            </w:r>
          </w:p>
        </w:tc>
        <w:tc>
          <w:tcPr>
            <w:tcW w:type="dxa" w:w="4933"/>
          </w:tcPr>
          <w:p>
            <w:r>
              <w:rPr>
                <w:b/>
                <w:i w:val="0"/>
                <w:u w:val="none"/>
              </w:rPr>
              <w:t>K</w:t>
            </w:r>
            <w:r>
              <w:rPr>
                <w:b w:val="0"/>
                <w:i w:val="0"/>
                <w:u w:val="none"/>
              </w:rPr>
              <w:t xml:space="preserve">arabaş, </w:t>
            </w:r>
            <w:r>
              <w:rPr>
                <w:b/>
                <w:i w:val="0"/>
                <w:u w:val="none"/>
              </w:rPr>
              <w:t>P</w:t>
            </w:r>
            <w:r>
              <w:rPr>
                <w:b w:val="0"/>
                <w:i w:val="0"/>
                <w:u w:val="none"/>
              </w:rPr>
              <w:t xml:space="preserve">amuk, </w:t>
            </w:r>
            <w:r>
              <w:rPr>
                <w:b/>
                <w:i w:val="0"/>
                <w:u w:val="none"/>
              </w:rPr>
              <w:t>M</w:t>
            </w:r>
            <w:r>
              <w:rPr>
                <w:b w:val="0"/>
                <w:i w:val="0"/>
                <w:u w:val="none"/>
              </w:rPr>
              <w:t>ırnav</w:t>
            </w:r>
          </w:p>
        </w:tc>
      </w:tr>
      <w:tr>
        <w:tc>
          <w:tcPr>
            <w:tcW w:type="dxa" w:w="4933"/>
          </w:tcPr>
          <w:p>
            <w:r>
              <w:rPr>
                <w:b w:val="0"/>
                <w:i w:val="0"/>
                <w:u w:val="none"/>
              </w:rPr>
              <w:t>Ülke, il, ilçe, köy ve mahalle adları</w:t>
            </w:r>
          </w:p>
        </w:tc>
        <w:tc>
          <w:tcPr>
            <w:tcW w:type="dxa" w:w="4933"/>
          </w:tcPr>
          <w:p>
            <w:r>
              <w:rPr>
                <w:b/>
                <w:i w:val="0"/>
                <w:u w:val="none"/>
              </w:rPr>
              <w:t>T</w:t>
            </w:r>
            <w:r>
              <w:rPr>
                <w:b w:val="0"/>
                <w:i w:val="0"/>
                <w:u w:val="none"/>
              </w:rPr>
              <w:t xml:space="preserve">ürkiye, </w:t>
            </w:r>
            <w:r>
              <w:rPr>
                <w:b/>
                <w:i w:val="0"/>
                <w:u w:val="none"/>
              </w:rPr>
              <w:t>G</w:t>
            </w:r>
            <w:r>
              <w:rPr>
                <w:b w:val="0"/>
                <w:i w:val="0"/>
                <w:u w:val="none"/>
              </w:rPr>
              <w:t xml:space="preserve">aziantep, </w:t>
            </w:r>
            <w:r>
              <w:rPr>
                <w:b/>
                <w:i w:val="0"/>
                <w:u w:val="none"/>
              </w:rPr>
              <w:t>Ş</w:t>
            </w:r>
            <w:r>
              <w:rPr>
                <w:b w:val="0"/>
                <w:i w:val="0"/>
                <w:u w:val="none"/>
              </w:rPr>
              <w:t>ahinbey</w:t>
            </w:r>
          </w:p>
        </w:tc>
      </w:tr>
      <w:tr>
        <w:tc>
          <w:tcPr>
            <w:tcW w:type="dxa" w:w="4933"/>
          </w:tcPr>
          <w:p>
            <w:r>
              <w:rPr>
                <w:b w:val="0"/>
                <w:i w:val="0"/>
                <w:u w:val="none"/>
              </w:rPr>
              <w:t>Dağ, nehir, göl ve deniz adları</w:t>
            </w:r>
          </w:p>
        </w:tc>
        <w:tc>
          <w:tcPr>
            <w:tcW w:type="dxa" w:w="4933"/>
          </w:tcPr>
          <w:p>
            <w:r>
              <w:rPr>
                <w:b/>
                <w:i w:val="0"/>
                <w:u w:val="none"/>
              </w:rPr>
              <w:t>A</w:t>
            </w:r>
            <w:r>
              <w:rPr>
                <w:b w:val="0"/>
                <w:i w:val="0"/>
                <w:u w:val="none"/>
              </w:rPr>
              <w:t xml:space="preserve">ğrı </w:t>
            </w:r>
            <w:r>
              <w:rPr>
                <w:b/>
                <w:i w:val="0"/>
                <w:u w:val="none"/>
              </w:rPr>
              <w:t>D</w:t>
            </w:r>
            <w:r>
              <w:rPr>
                <w:b w:val="0"/>
                <w:i w:val="0"/>
                <w:u w:val="none"/>
              </w:rPr>
              <w:t xml:space="preserve">ağı, </w:t>
            </w:r>
            <w:r>
              <w:rPr>
                <w:b/>
                <w:i w:val="0"/>
                <w:u w:val="none"/>
              </w:rPr>
              <w:t>F</w:t>
            </w:r>
            <w:r>
              <w:rPr>
                <w:b w:val="0"/>
                <w:i w:val="0"/>
                <w:u w:val="none"/>
              </w:rPr>
              <w:t xml:space="preserve">ırat, </w:t>
            </w:r>
            <w:r>
              <w:rPr>
                <w:b/>
                <w:i w:val="0"/>
                <w:u w:val="none"/>
              </w:rPr>
              <w:t>V</w:t>
            </w:r>
            <w:r>
              <w:rPr>
                <w:b w:val="0"/>
                <w:i w:val="0"/>
                <w:u w:val="none"/>
              </w:rPr>
              <w:t xml:space="preserve">an </w:t>
            </w:r>
            <w:r>
              <w:rPr>
                <w:b/>
                <w:i w:val="0"/>
                <w:u w:val="none"/>
              </w:rPr>
              <w:t>G</w:t>
            </w:r>
            <w:r>
              <w:rPr>
                <w:b w:val="0"/>
                <w:i w:val="0"/>
                <w:u w:val="none"/>
              </w:rPr>
              <w:t xml:space="preserve">ölü, </w:t>
            </w:r>
            <w:r>
              <w:rPr>
                <w:b/>
                <w:i w:val="0"/>
                <w:u w:val="none"/>
              </w:rPr>
              <w:t>K</w:t>
            </w:r>
            <w:r>
              <w:rPr>
                <w:b w:val="0"/>
                <w:i w:val="0"/>
                <w:u w:val="none"/>
              </w:rPr>
              <w:t>aradeniz</w:t>
            </w:r>
          </w:p>
        </w:tc>
      </w:tr>
      <w:tr>
        <w:tc>
          <w:tcPr>
            <w:tcW w:type="dxa" w:w="4933"/>
          </w:tcPr>
          <w:p>
            <w:r>
              <w:rPr>
                <w:b w:val="0"/>
                <w:i w:val="0"/>
                <w:u w:val="none"/>
              </w:rPr>
              <w:t>Okul, kurum ve kuruluş adları</w:t>
            </w:r>
          </w:p>
        </w:tc>
        <w:tc>
          <w:tcPr>
            <w:tcW w:type="dxa" w:w="4933"/>
          </w:tcPr>
          <w:p>
            <w:r>
              <w:rPr>
                <w:b/>
                <w:i w:val="0"/>
                <w:u w:val="none"/>
              </w:rPr>
              <w:t>A</w:t>
            </w:r>
            <w:r>
              <w:rPr>
                <w:b w:val="0"/>
                <w:i w:val="0"/>
                <w:u w:val="none"/>
              </w:rPr>
              <w:t xml:space="preserve">tatürk </w:t>
            </w:r>
            <w:r>
              <w:rPr>
                <w:b/>
                <w:i w:val="0"/>
                <w:u w:val="none"/>
              </w:rPr>
              <w:t>İ</w:t>
            </w:r>
            <w:r>
              <w:rPr>
                <w:b w:val="0"/>
                <w:i w:val="0"/>
                <w:u w:val="none"/>
              </w:rPr>
              <w:t xml:space="preserve">lkokulu, </w:t>
            </w:r>
            <w:r>
              <w:rPr>
                <w:b/>
                <w:i w:val="0"/>
                <w:u w:val="none"/>
              </w:rPr>
              <w:t>T</w:t>
            </w:r>
            <w:r>
              <w:rPr>
                <w:b w:val="0"/>
                <w:i w:val="0"/>
                <w:u w:val="none"/>
              </w:rPr>
              <w:t xml:space="preserve">ürkiye </w:t>
            </w:r>
            <w:r>
              <w:rPr>
                <w:b/>
                <w:i w:val="0"/>
                <w:u w:val="none"/>
              </w:rPr>
              <w:t>B</w:t>
            </w:r>
            <w:r>
              <w:rPr>
                <w:b w:val="0"/>
                <w:i w:val="0"/>
                <w:u w:val="none"/>
              </w:rPr>
              <w:t xml:space="preserve">üyük </w:t>
            </w:r>
            <w:r>
              <w:rPr>
                <w:b/>
                <w:i w:val="0"/>
                <w:u w:val="none"/>
              </w:rPr>
              <w:t>M</w:t>
            </w:r>
            <w:r>
              <w:rPr>
                <w:b w:val="0"/>
                <w:i w:val="0"/>
                <w:u w:val="none"/>
              </w:rPr>
              <w:t xml:space="preserve">illet </w:t>
            </w:r>
            <w:r>
              <w:rPr>
                <w:b/>
                <w:i w:val="0"/>
                <w:u w:val="none"/>
              </w:rPr>
              <w:t>M</w:t>
            </w:r>
            <w:r>
              <w:rPr>
                <w:b w:val="0"/>
                <w:i w:val="0"/>
                <w:u w:val="none"/>
              </w:rPr>
              <w:t>eclisi</w:t>
            </w:r>
          </w:p>
        </w:tc>
      </w:tr>
      <w:tr>
        <w:tc>
          <w:tcPr>
            <w:tcW w:type="dxa" w:w="4933"/>
          </w:tcPr>
          <w:p>
            <w:r>
              <w:rPr>
                <w:b w:val="0"/>
                <w:i w:val="0"/>
                <w:u w:val="none"/>
              </w:rPr>
              <w:t>Şiirde her dizenin ilk harfi</w:t>
            </w:r>
          </w:p>
        </w:tc>
        <w:tc>
          <w:tcPr>
            <w:tcW w:type="dxa" w:w="4933"/>
          </w:tcPr>
          <w:p>
            <w:r>
              <w:rPr>
                <w:b/>
                <w:i w:val="0"/>
                <w:u w:val="none"/>
              </w:rPr>
              <w:t>Y</w:t>
            </w:r>
            <w:r>
              <w:rPr>
                <w:b w:val="0"/>
                <w:i w:val="0"/>
                <w:u w:val="none"/>
              </w:rPr>
              <w:t>urdumun dağları yeşil,</w:t>
              <w:br/>
            </w:r>
            <w:r>
              <w:rPr>
                <w:b/>
                <w:i w:val="0"/>
                <w:u w:val="none"/>
              </w:rPr>
              <w:t>G</w:t>
            </w:r>
            <w:r>
              <w:rPr>
                <w:b w:val="0"/>
                <w:i w:val="0"/>
                <w:u w:val="none"/>
              </w:rPr>
              <w:t>ökyüzü masmavi…</w:t>
            </w:r>
          </w:p>
        </w:tc>
      </w:tr>
      <w:tr>
        <w:tc>
          <w:tcPr>
            <w:tcW w:type="dxa" w:w="4933"/>
          </w:tcPr>
          <w:p>
            <w:r>
              <w:rPr>
                <w:b w:val="0"/>
                <w:i w:val="0"/>
                <w:u w:val="none"/>
              </w:rPr>
              <w:t>Belirli bir tarih bildiren ay ve gün adları</w:t>
            </w:r>
          </w:p>
        </w:tc>
        <w:tc>
          <w:tcPr>
            <w:tcW w:type="dxa" w:w="4933"/>
          </w:tcPr>
          <w:p>
            <w:r>
              <w:rPr>
                <w:b/>
                <w:i w:val="0"/>
                <w:u w:val="none"/>
              </w:rPr>
              <w:t>29 E</w:t>
            </w:r>
            <w:r>
              <w:rPr>
                <w:b w:val="0"/>
                <w:i w:val="0"/>
                <w:u w:val="none"/>
              </w:rPr>
              <w:t xml:space="preserve">kim 1923, </w:t>
            </w:r>
            <w:r>
              <w:rPr>
                <w:b/>
                <w:i w:val="0"/>
                <w:u w:val="none"/>
              </w:rPr>
              <w:t>23 N</w:t>
            </w:r>
            <w:r>
              <w:rPr>
                <w:b w:val="0"/>
                <w:i w:val="0"/>
                <w:u w:val="none"/>
              </w:rPr>
              <w:t xml:space="preserve">isan 1920 </w:t>
            </w:r>
            <w:r>
              <w:rPr>
                <w:b/>
                <w:i w:val="0"/>
                <w:u w:val="none"/>
              </w:rPr>
              <w:t>C</w:t>
            </w:r>
            <w:r>
              <w:rPr>
                <w:b w:val="0"/>
                <w:i w:val="0"/>
                <w:u w:val="none"/>
              </w:rPr>
              <w:t>uma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  <w:tblBorders>
          <w:top w:val="single" w:sz="12" w:color="C62839"/>
          <w:left w:val="single" w:sz="12" w:color="C62839"/>
          <w:bottom w:val="single" w:sz="12" w:color="C62839"/>
          <w:right w:val="single" w:sz="12" w:color="C62839"/>
          <w:insideH w:val="single" w:sz="12" w:color="C62839"/>
          <w:insideV w:val="single" w:sz="12" w:color="C62839"/>
        </w:tblBorders>
      </w:tblPr>
      <w:tblGrid>
        <w:gridCol w:w="9866"/>
      </w:tblGrid>
      <w:tr>
        <w:tc>
          <w:tcPr>
            <w:tcW w:type="dxa" w:w="9866"/>
            <w:shd w:val="clear" w:color="auto" w:fill="FFF1F2"/>
          </w:tcPr>
          <w:p>
            <w:r>
              <w:rPr>
                <w:b/>
                <w:i w:val="0"/>
                <w:color w:val="C62839"/>
                <w:u w:val="none"/>
              </w:rPr>
              <w:t>⚠️ Dikkat!</w:t>
            </w:r>
          </w:p>
          <w:p>
            <w:r>
              <w:rPr>
                <w:b w:val="0"/>
                <w:i w:val="0"/>
                <w:u w:val="none"/>
              </w:rPr>
              <w:t xml:space="preserve">Ay ve gün adları </w:t>
            </w:r>
            <w:r>
              <w:rPr>
                <w:b/>
                <w:i w:val="0"/>
                <w:u w:val="none"/>
              </w:rPr>
              <w:t>belirli bir tarih bildirmiyorsa</w:t>
            </w:r>
            <w:r>
              <w:rPr>
                <w:b w:val="0"/>
                <w:i w:val="0"/>
                <w:u w:val="none"/>
              </w:rPr>
              <w:t xml:space="preserve"> küçük harfle yazılır: </w:t>
            </w:r>
            <w:r>
              <w:rPr>
                <w:b w:val="0"/>
                <w:i/>
                <w:u w:val="none"/>
              </w:rPr>
              <w:t xml:space="preserve">Her </w:t>
            </w:r>
            <w:r>
              <w:rPr>
                <w:b/>
                <w:i/>
                <w:u w:val="none"/>
              </w:rPr>
              <w:t>c</w:t>
            </w:r>
            <w:r>
              <w:rPr>
                <w:b w:val="0"/>
                <w:i/>
                <w:u w:val="none"/>
              </w:rPr>
              <w:t xml:space="preserve">umartesi yüzmeye giderim. Bu kış en çok </w:t>
            </w:r>
            <w:r>
              <w:rPr>
                <w:b/>
                <w:i/>
                <w:u w:val="none"/>
              </w:rPr>
              <w:t>o</w:t>
            </w:r>
            <w:r>
              <w:rPr>
                <w:b w:val="0"/>
                <w:i/>
                <w:u w:val="none"/>
              </w:rPr>
              <w:t>cak ayında kar yağdı.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  <w:tblBorders>
          <w:top w:val="single" w:sz="8" w:color="999999"/>
          <w:left w:val="single" w:sz="8" w:color="999999"/>
          <w:bottom w:val="single" w:sz="8" w:color="999999"/>
          <w:right w:val="single" w:sz="8" w:color="999999"/>
          <w:insideH w:val="single" w:sz="8" w:color="999999"/>
          <w:insideV w:val="single" w:sz="8" w:color="999999"/>
        </w:tblBorders>
      </w:tblPr>
      <w:tblGrid>
        <w:gridCol w:w="4933"/>
        <w:gridCol w:w="4933"/>
      </w:tblGrid>
      <w:tr>
        <w:tc>
          <w:tcPr>
            <w:tcW w:type="dxa" w:w="4933"/>
            <w:shd w:val="clear" w:color="auto" w:fill="FDE7EA"/>
          </w:tcPr>
          <w:p>
            <w:r>
              <w:rPr>
                <w:b/>
                <w:i w:val="0"/>
                <w:u w:val="none"/>
              </w:rPr>
              <w:t>✘ Yanlış</w:t>
            </w:r>
          </w:p>
        </w:tc>
        <w:tc>
          <w:tcPr>
            <w:tcW w:type="dxa" w:w="4933"/>
            <w:shd w:val="clear" w:color="auto" w:fill="DCFCE7"/>
          </w:tcPr>
          <w:p>
            <w:r>
              <w:rPr>
                <w:b/>
                <w:i w:val="0"/>
                <w:u w:val="none"/>
              </w:rPr>
              <w:t>✔ Doğru</w:t>
            </w:r>
          </w:p>
        </w:tc>
      </w:tr>
      <w:tr>
        <w:tc>
          <w:tcPr>
            <w:tcW w:type="dxa" w:w="4933"/>
          </w:tcPr>
          <w:p>
            <w:r>
              <w:rPr>
                <w:b w:val="0"/>
                <w:i w:val="0"/>
                <w:u w:val="none"/>
              </w:rPr>
              <w:t>ahmet istanbul’a gitti.</w:t>
            </w:r>
          </w:p>
        </w:tc>
        <w:tc>
          <w:tcPr>
            <w:tcW w:type="dxa" w:w="4933"/>
          </w:tcPr>
          <w:p>
            <w:r>
              <w:rPr>
                <w:b w:val="0"/>
                <w:i w:val="0"/>
                <w:u w:val="none"/>
              </w:rPr>
              <w:t>Ahmet İstanbul’a gitti.</w:t>
            </w:r>
          </w:p>
        </w:tc>
      </w:tr>
      <w:tr>
        <w:tc>
          <w:tcPr>
            <w:tcW w:type="dxa" w:w="4933"/>
          </w:tcPr>
          <w:p>
            <w:r>
              <w:rPr>
                <w:b w:val="0"/>
                <w:i w:val="0"/>
                <w:u w:val="none"/>
              </w:rPr>
              <w:t>Biz Cuma günü pikniğe gideceğiz.</w:t>
            </w:r>
          </w:p>
        </w:tc>
        <w:tc>
          <w:tcPr>
            <w:tcW w:type="dxa" w:w="4933"/>
          </w:tcPr>
          <w:p>
            <w:r>
              <w:rPr>
                <w:b w:val="0"/>
                <w:i w:val="0"/>
                <w:u w:val="none"/>
              </w:rPr>
              <w:t>Biz cuma günü pikniğe gideceğiz.</w:t>
            </w:r>
          </w:p>
        </w:tc>
      </w:tr>
      <w:tr>
        <w:tc>
          <w:tcPr>
            <w:tcW w:type="dxa" w:w="4933"/>
          </w:tcPr>
          <w:p>
            <w:r>
              <w:rPr>
                <w:b w:val="0"/>
                <w:i w:val="0"/>
                <w:u w:val="none"/>
              </w:rPr>
              <w:t>kedimiz pamuk uyuyor.</w:t>
            </w:r>
          </w:p>
        </w:tc>
        <w:tc>
          <w:tcPr>
            <w:tcW w:type="dxa" w:w="4933"/>
          </w:tcPr>
          <w:p>
            <w:r>
              <w:rPr>
                <w:b w:val="0"/>
                <w:i w:val="0"/>
                <w:u w:val="none"/>
              </w:rPr>
              <w:t>Kedimiz Pamuk uyuyor.</w:t>
            </w:r>
          </w:p>
        </w:tc>
      </w:tr>
    </w:tbl>
    <w:p/>
    <w:p>
      <w:pPr>
        <w:spacing w:before="200"/>
      </w:pPr>
      <w:r>
        <w:rPr>
          <w:b/>
          <w:i w:val="0"/>
          <w:color w:val="1F2937"/>
          <w:sz w:val="30"/>
          <w:u w:val="none"/>
        </w:rPr>
        <w:t>2. Soru Eki “mi”nin Yazımı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12" w:color="1D5FBF"/>
          <w:left w:val="single" w:sz="12" w:color="1D5FBF"/>
          <w:bottom w:val="single" w:sz="12" w:color="1D5FBF"/>
          <w:right w:val="single" w:sz="12" w:color="1D5FBF"/>
          <w:insideH w:val="single" w:sz="12" w:color="1D5FBF"/>
          <w:insideV w:val="single" w:sz="12" w:color="1D5FBF"/>
        </w:tblBorders>
      </w:tblPr>
      <w:tblGrid>
        <w:gridCol w:w="9866"/>
      </w:tblGrid>
      <w:tr>
        <w:tc>
          <w:tcPr>
            <w:tcW w:type="dxa" w:w="9866"/>
            <w:shd w:val="clear" w:color="auto" w:fill="EEF5FF"/>
          </w:tcPr>
          <w:p>
            <w:r>
              <w:rPr>
                <w:b/>
                <w:i w:val="0"/>
                <w:color w:val="1D5FBF"/>
                <w:u w:val="none"/>
              </w:rPr>
              <w:t>📌 Soru eki</w:t>
            </w:r>
          </w:p>
          <w:p>
            <w:r>
              <w:rPr>
                <w:b/>
                <w:i w:val="0"/>
                <w:u w:val="none"/>
              </w:rPr>
              <w:t>mı, mi, mu, mü</w:t>
            </w:r>
            <w:r>
              <w:rPr>
                <w:b w:val="0"/>
                <w:i w:val="0"/>
                <w:u w:val="none"/>
              </w:rPr>
              <w:t xml:space="preserve"> soru eki kendinden önceki kelimeden </w:t>
            </w:r>
            <w:r>
              <w:rPr>
                <w:b/>
                <w:i w:val="0"/>
                <w:u w:val="none"/>
              </w:rPr>
              <w:t>her zaman ayrı</w:t>
            </w:r>
            <w:r>
              <w:rPr>
                <w:b w:val="0"/>
                <w:i w:val="0"/>
                <w:u w:val="none"/>
              </w:rPr>
              <w:t xml:space="preserve"> yazılır.</w:t>
            </w:r>
          </w:p>
          <w:p>
            <w:r>
              <w:rPr>
                <w:b w:val="0"/>
                <w:i w:val="0"/>
                <w:u w:val="none"/>
              </w:rPr>
              <w:t xml:space="preserve">• Soru ekinden sonra gelen ekler soru ekine </w:t>
            </w:r>
            <w:r>
              <w:rPr>
                <w:b/>
                <w:i w:val="0"/>
                <w:u w:val="none"/>
              </w:rPr>
              <w:t>bitişik</w:t>
            </w:r>
            <w:r>
              <w:rPr>
                <w:b w:val="0"/>
                <w:i w:val="0"/>
                <w:u w:val="none"/>
              </w:rPr>
              <w:t xml:space="preserve"> yazılır: </w:t>
            </w:r>
            <w:r>
              <w:rPr>
                <w:b w:val="0"/>
                <w:i/>
                <w:u w:val="none"/>
              </w:rPr>
              <w:t xml:space="preserve">gelecek </w:t>
            </w:r>
            <w:r>
              <w:rPr>
                <w:b/>
                <w:i/>
                <w:u w:val="none"/>
              </w:rPr>
              <w:t>misin</w:t>
            </w:r>
            <w:r>
              <w:rPr>
                <w:b w:val="0"/>
                <w:i/>
                <w:u w:val="none"/>
              </w:rPr>
              <w:t xml:space="preserve">, güzel </w:t>
            </w:r>
            <w:r>
              <w:rPr>
                <w:b/>
                <w:i/>
                <w:u w:val="none"/>
              </w:rPr>
              <w:t>miydi</w:t>
            </w:r>
            <w:r>
              <w:rPr>
                <w:b w:val="0"/>
                <w:i/>
                <w:u w:val="none"/>
              </w:rPr>
              <w:t xml:space="preserve">, okula </w:t>
            </w:r>
            <w:r>
              <w:rPr>
                <w:b/>
                <w:i/>
                <w:u w:val="none"/>
              </w:rPr>
              <w:t>mı</w:t>
            </w:r>
            <w:r>
              <w:rPr>
                <w:b w:val="0"/>
                <w:i/>
                <w:u w:val="none"/>
              </w:rPr>
              <w:t xml:space="preserve"> gidiyorsun</w:t>
            </w:r>
            <w:r>
              <w:rPr>
                <w:b w:val="0"/>
                <w:i w:val="0"/>
                <w:u w:val="none"/>
              </w:rPr>
              <w:t>.</w:t>
            </w:r>
          </w:p>
          <w:p>
            <w:r>
              <w:rPr>
                <w:b w:val="0"/>
                <w:i w:val="0"/>
                <w:u w:val="none"/>
              </w:rPr>
              <w:t xml:space="preserve">• Soru eki, önündeki kelimenin </w:t>
            </w:r>
            <w:r>
              <w:rPr>
                <w:b/>
                <w:i w:val="0"/>
                <w:u w:val="none"/>
              </w:rPr>
              <w:t>son ünlüsüne</w:t>
            </w:r>
            <w:r>
              <w:rPr>
                <w:b w:val="0"/>
                <w:i w:val="0"/>
                <w:u w:val="none"/>
              </w:rPr>
              <w:t xml:space="preserve"> uyar: </w:t>
            </w:r>
            <w:r>
              <w:rPr>
                <w:b w:val="0"/>
                <w:i/>
                <w:u w:val="none"/>
              </w:rPr>
              <w:t xml:space="preserve">kitap </w:t>
            </w:r>
            <w:r>
              <w:rPr>
                <w:b/>
                <w:i/>
                <w:u w:val="none"/>
              </w:rPr>
              <w:t>mı</w:t>
            </w:r>
            <w:r>
              <w:rPr>
                <w:b w:val="0"/>
                <w:i/>
                <w:u w:val="none"/>
              </w:rPr>
              <w:t xml:space="preserve">, kalem </w:t>
            </w:r>
            <w:r>
              <w:rPr>
                <w:b/>
                <w:i/>
                <w:u w:val="none"/>
              </w:rPr>
              <w:t>mi</w:t>
            </w:r>
            <w:r>
              <w:rPr>
                <w:b w:val="0"/>
                <w:i/>
                <w:u w:val="none"/>
              </w:rPr>
              <w:t xml:space="preserve">, okul </w:t>
            </w:r>
            <w:r>
              <w:rPr>
                <w:b/>
                <w:i/>
                <w:u w:val="none"/>
              </w:rPr>
              <w:t>mu</w:t>
            </w:r>
            <w:r>
              <w:rPr>
                <w:b w:val="0"/>
                <w:i/>
                <w:u w:val="none"/>
              </w:rPr>
              <w:t xml:space="preserve">, gül </w:t>
            </w:r>
            <w:r>
              <w:rPr>
                <w:b/>
                <w:i/>
                <w:u w:val="none"/>
              </w:rPr>
              <w:t>mü</w:t>
            </w:r>
            <w:r>
              <w:rPr>
                <w:b w:val="0"/>
                <w:i w:val="0"/>
                <w:u w:val="none"/>
              </w:rPr>
              <w:t>.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  <w:tblBorders>
          <w:top w:val="single" w:sz="8" w:color="999999"/>
          <w:left w:val="single" w:sz="8" w:color="999999"/>
          <w:bottom w:val="single" w:sz="8" w:color="999999"/>
          <w:right w:val="single" w:sz="8" w:color="999999"/>
          <w:insideH w:val="single" w:sz="8" w:color="999999"/>
          <w:insideV w:val="single" w:sz="8" w:color="999999"/>
        </w:tblBorders>
      </w:tblPr>
      <w:tblGrid>
        <w:gridCol w:w="4933"/>
        <w:gridCol w:w="4933"/>
      </w:tblGrid>
      <w:tr>
        <w:tc>
          <w:tcPr>
            <w:tcW w:type="dxa" w:w="4933"/>
            <w:shd w:val="clear" w:color="auto" w:fill="FDE7EA"/>
          </w:tcPr>
          <w:p>
            <w:r>
              <w:rPr>
                <w:b/>
                <w:i w:val="0"/>
                <w:u w:val="none"/>
              </w:rPr>
              <w:t>✘ Yanlış</w:t>
            </w:r>
          </w:p>
        </w:tc>
        <w:tc>
          <w:tcPr>
            <w:tcW w:type="dxa" w:w="4933"/>
            <w:shd w:val="clear" w:color="auto" w:fill="DCFCE7"/>
          </w:tcPr>
          <w:p>
            <w:r>
              <w:rPr>
                <w:b/>
                <w:i w:val="0"/>
                <w:u w:val="none"/>
              </w:rPr>
              <w:t>✔ Doğru</w:t>
            </w:r>
          </w:p>
        </w:tc>
      </w:tr>
      <w:tr>
        <w:tc>
          <w:tcPr>
            <w:tcW w:type="dxa" w:w="4933"/>
          </w:tcPr>
          <w:p>
            <w:r>
              <w:rPr>
                <w:b w:val="0"/>
                <w:i w:val="0"/>
                <w:u w:val="none"/>
              </w:rPr>
              <w:t>Geldinmi?</w:t>
            </w:r>
          </w:p>
        </w:tc>
        <w:tc>
          <w:tcPr>
            <w:tcW w:type="dxa" w:w="4933"/>
          </w:tcPr>
          <w:p>
            <w:r>
              <w:rPr>
                <w:b w:val="0"/>
                <w:i w:val="0"/>
                <w:u w:val="none"/>
              </w:rPr>
              <w:t>Geldin mi?</w:t>
            </w:r>
          </w:p>
        </w:tc>
      </w:tr>
      <w:tr>
        <w:tc>
          <w:tcPr>
            <w:tcW w:type="dxa" w:w="4933"/>
          </w:tcPr>
          <w:p>
            <w:r>
              <w:rPr>
                <w:b w:val="0"/>
                <w:i w:val="0"/>
                <w:u w:val="none"/>
              </w:rPr>
              <w:t>Bu senin kaleminmi?</w:t>
            </w:r>
          </w:p>
        </w:tc>
        <w:tc>
          <w:tcPr>
            <w:tcW w:type="dxa" w:w="4933"/>
          </w:tcPr>
          <w:p>
            <w:r>
              <w:rPr>
                <w:b w:val="0"/>
                <w:i w:val="0"/>
                <w:u w:val="none"/>
              </w:rPr>
              <w:t>Bu senin kalemin mi?</w:t>
            </w:r>
          </w:p>
        </w:tc>
      </w:tr>
      <w:tr>
        <w:tc>
          <w:tcPr>
            <w:tcW w:type="dxa" w:w="4933"/>
          </w:tcPr>
          <w:p>
            <w:r>
              <w:rPr>
                <w:b w:val="0"/>
                <w:i w:val="0"/>
                <w:u w:val="none"/>
              </w:rPr>
              <w:t>Yarın gelecekmisin?</w:t>
            </w:r>
          </w:p>
        </w:tc>
        <w:tc>
          <w:tcPr>
            <w:tcW w:type="dxa" w:w="4933"/>
          </w:tcPr>
          <w:p>
            <w:r>
              <w:rPr>
                <w:b w:val="0"/>
                <w:i w:val="0"/>
                <w:u w:val="none"/>
              </w:rPr>
              <w:t>Yarın gelecek misin?</w:t>
            </w:r>
          </w:p>
        </w:tc>
      </w:tr>
    </w:tbl>
    <w:p/>
    <w:p>
      <w:pPr>
        <w:spacing w:before="200"/>
      </w:pPr>
      <w:r>
        <w:rPr>
          <w:b/>
          <w:i w:val="0"/>
          <w:color w:val="1F2937"/>
          <w:sz w:val="30"/>
          <w:u w:val="none"/>
        </w:rPr>
        <w:t>3. “de / da” Bağlacı ve “-de / -da” Eki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8" w:color="999999"/>
          <w:left w:val="single" w:sz="8" w:color="999999"/>
          <w:bottom w:val="single" w:sz="8" w:color="999999"/>
          <w:right w:val="single" w:sz="8" w:color="999999"/>
          <w:insideH w:val="single" w:sz="8" w:color="999999"/>
          <w:insideV w:val="single" w:sz="8" w:color="999999"/>
        </w:tblBorders>
      </w:tblPr>
      <w:tblGrid>
        <w:gridCol w:w="3289"/>
        <w:gridCol w:w="3289"/>
        <w:gridCol w:w="3289"/>
      </w:tblGrid>
      <w:tr>
        <w:tc>
          <w:tcPr>
            <w:tcW w:type="dxa" w:w="3289"/>
            <w:shd w:val="clear" w:color="auto" w:fill="FFF0B3"/>
          </w:tcPr>
          <w:p/>
        </w:tc>
        <w:tc>
          <w:tcPr>
            <w:tcW w:type="dxa" w:w="3289"/>
            <w:shd w:val="clear" w:color="auto" w:fill="FFF0B3"/>
          </w:tcPr>
          <w:p>
            <w:r>
              <w:rPr>
                <w:b/>
                <w:i w:val="0"/>
                <w:u w:val="none"/>
              </w:rPr>
              <w:t>Bağlaç “de / da”</w:t>
            </w:r>
          </w:p>
        </w:tc>
        <w:tc>
          <w:tcPr>
            <w:tcW w:type="dxa" w:w="3289"/>
            <w:shd w:val="clear" w:color="auto" w:fill="FFF0B3"/>
          </w:tcPr>
          <w:p>
            <w:r>
              <w:rPr>
                <w:b/>
                <w:i w:val="0"/>
                <w:u w:val="none"/>
              </w:rPr>
              <w:t>Ek “-de / -da / -te / -ta”</w:t>
            </w:r>
          </w:p>
        </w:tc>
      </w:tr>
      <w:tr>
        <w:tc>
          <w:tcPr>
            <w:tcW w:type="dxa" w:w="3289"/>
          </w:tcPr>
          <w:p>
            <w:r>
              <w:rPr>
                <w:b w:val="0"/>
                <w:i w:val="0"/>
                <w:u w:val="none"/>
              </w:rPr>
              <w:t>Yazımı</w:t>
            </w:r>
          </w:p>
        </w:tc>
        <w:tc>
          <w:tcPr>
            <w:tcW w:type="dxa" w:w="3289"/>
          </w:tcPr>
          <w:p>
            <w:r>
              <w:rPr>
                <w:b/>
                <w:i w:val="0"/>
                <w:u w:val="none"/>
              </w:rPr>
              <w:t>Ayrı</w:t>
            </w:r>
            <w:r>
              <w:rPr>
                <w:b w:val="0"/>
                <w:i w:val="0"/>
                <w:u w:val="none"/>
              </w:rPr>
              <w:t xml:space="preserve"> yazılır.</w:t>
            </w:r>
          </w:p>
        </w:tc>
        <w:tc>
          <w:tcPr>
            <w:tcW w:type="dxa" w:w="3289"/>
          </w:tcPr>
          <w:p>
            <w:r>
              <w:rPr>
                <w:b/>
                <w:i w:val="0"/>
                <w:u w:val="none"/>
              </w:rPr>
              <w:t>Bitişik</w:t>
            </w:r>
            <w:r>
              <w:rPr>
                <w:b w:val="0"/>
                <w:i w:val="0"/>
                <w:u w:val="none"/>
              </w:rPr>
              <w:t xml:space="preserve"> yazılır.</w:t>
            </w:r>
          </w:p>
        </w:tc>
      </w:tr>
      <w:tr>
        <w:tc>
          <w:tcPr>
            <w:tcW w:type="dxa" w:w="3289"/>
          </w:tcPr>
          <w:p>
            <w:r>
              <w:rPr>
                <w:b w:val="0"/>
                <w:i w:val="0"/>
                <w:u w:val="none"/>
              </w:rPr>
              <w:t>Anlamı</w:t>
            </w:r>
          </w:p>
        </w:tc>
        <w:tc>
          <w:tcPr>
            <w:tcW w:type="dxa" w:w="3289"/>
          </w:tcPr>
          <w:p>
            <w:r>
              <w:rPr>
                <w:b w:val="0"/>
                <w:i w:val="0"/>
                <w:u w:val="none"/>
              </w:rPr>
              <w:t>“dahi, bile, de” anlamı katar.</w:t>
            </w:r>
          </w:p>
        </w:tc>
        <w:tc>
          <w:tcPr>
            <w:tcW w:type="dxa" w:w="3289"/>
          </w:tcPr>
          <w:p>
            <w:r>
              <w:rPr>
                <w:b w:val="0"/>
                <w:i w:val="0"/>
                <w:u w:val="none"/>
              </w:rPr>
              <w:t>Yer, bulunma bildirir: “nerede?”</w:t>
            </w:r>
          </w:p>
        </w:tc>
      </w:tr>
      <w:tr>
        <w:tc>
          <w:tcPr>
            <w:tcW w:type="dxa" w:w="3289"/>
          </w:tcPr>
          <w:p>
            <w:r>
              <w:rPr>
                <w:b w:val="0"/>
                <w:i w:val="0"/>
                <w:u w:val="none"/>
              </w:rPr>
              <w:t>Örnek</w:t>
            </w:r>
          </w:p>
        </w:tc>
        <w:tc>
          <w:tcPr>
            <w:tcW w:type="dxa" w:w="3289"/>
          </w:tcPr>
          <w:p>
            <w:r>
              <w:rPr>
                <w:b w:val="0"/>
                <w:i w:val="0"/>
                <w:u w:val="none"/>
              </w:rPr>
              <w:t xml:space="preserve">Ben </w:t>
            </w:r>
            <w:r>
              <w:rPr>
                <w:b/>
                <w:i w:val="0"/>
                <w:u w:val="none"/>
              </w:rPr>
              <w:t>de</w:t>
            </w:r>
            <w:r>
              <w:rPr>
                <w:b w:val="0"/>
                <w:i w:val="0"/>
                <w:u w:val="none"/>
              </w:rPr>
              <w:t xml:space="preserve"> geleceğim. Ali </w:t>
            </w:r>
            <w:r>
              <w:rPr>
                <w:b/>
                <w:i w:val="0"/>
                <w:u w:val="none"/>
              </w:rPr>
              <w:t>de</w:t>
            </w:r>
            <w:r>
              <w:rPr>
                <w:b w:val="0"/>
                <w:i w:val="0"/>
                <w:u w:val="none"/>
              </w:rPr>
              <w:t xml:space="preserve"> çok çalışkan.</w:t>
            </w:r>
          </w:p>
        </w:tc>
        <w:tc>
          <w:tcPr>
            <w:tcW w:type="dxa" w:w="3289"/>
          </w:tcPr>
          <w:p>
            <w:r>
              <w:rPr>
                <w:b w:val="0"/>
                <w:i w:val="0"/>
                <w:u w:val="none"/>
              </w:rPr>
              <w:t>Kitabım çanta</w:t>
            </w:r>
            <w:r>
              <w:rPr>
                <w:b/>
                <w:i w:val="0"/>
                <w:u w:val="none"/>
              </w:rPr>
              <w:t>da</w:t>
            </w:r>
            <w:r>
              <w:rPr>
                <w:b w:val="0"/>
                <w:i w:val="0"/>
                <w:u w:val="none"/>
              </w:rPr>
              <w:t>. Okul</w:t>
            </w:r>
            <w:r>
              <w:rPr>
                <w:b/>
                <w:i w:val="0"/>
                <w:u w:val="none"/>
              </w:rPr>
              <w:t>da</w:t>
            </w:r>
            <w:r>
              <w:rPr>
                <w:b w:val="0"/>
                <w:i w:val="0"/>
                <w:u w:val="none"/>
              </w:rPr>
              <w:t xml:space="preserve"> oynadık. Park</w:t>
            </w:r>
            <w:r>
              <w:rPr>
                <w:b/>
                <w:i w:val="0"/>
                <w:u w:val="none"/>
              </w:rPr>
              <w:t>ta</w:t>
            </w:r>
            <w:r>
              <w:rPr>
                <w:b w:val="0"/>
                <w:i w:val="0"/>
                <w:u w:val="none"/>
              </w:rPr>
              <w:t xml:space="preserve"> buluştuk.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  <w:tblBorders>
          <w:top w:val="single" w:sz="12" w:color="1D5FBF"/>
          <w:left w:val="single" w:sz="12" w:color="1D5FBF"/>
          <w:bottom w:val="single" w:sz="12" w:color="1D5FBF"/>
          <w:right w:val="single" w:sz="12" w:color="1D5FBF"/>
          <w:insideH w:val="single" w:sz="12" w:color="1D5FBF"/>
          <w:insideV w:val="single" w:sz="12" w:color="1D5FBF"/>
        </w:tblBorders>
      </w:tblPr>
      <w:tblGrid>
        <w:gridCol w:w="9866"/>
      </w:tblGrid>
      <w:tr>
        <w:tc>
          <w:tcPr>
            <w:tcW w:type="dxa" w:w="9866"/>
            <w:shd w:val="clear" w:color="auto" w:fill="EEF5FF"/>
          </w:tcPr>
          <w:p>
            <w:r>
              <w:rPr>
                <w:b/>
                <w:i w:val="0"/>
                <w:color w:val="1D5FBF"/>
                <w:u w:val="none"/>
              </w:rPr>
              <w:t>📌 Pratik yol</w:t>
            </w:r>
          </w:p>
          <w:p>
            <w:r>
              <w:rPr>
                <w:b w:val="0"/>
                <w:i w:val="0"/>
                <w:u w:val="none"/>
              </w:rPr>
              <w:t xml:space="preserve">• Cümleden “de / da”yı </w:t>
            </w:r>
            <w:r>
              <w:rPr>
                <w:b/>
                <w:i w:val="0"/>
                <w:u w:val="none"/>
              </w:rPr>
              <w:t>çıkar</w:t>
            </w:r>
            <w:r>
              <w:rPr>
                <w:b w:val="0"/>
                <w:i w:val="0"/>
                <w:u w:val="none"/>
              </w:rPr>
              <w:t xml:space="preserve">. Anlam bozulmuyorsa </w:t>
            </w:r>
            <w:r>
              <w:rPr>
                <w:b/>
                <w:i w:val="0"/>
                <w:u w:val="none"/>
              </w:rPr>
              <w:t>bağlaçtır</w:t>
            </w:r>
            <w:r>
              <w:rPr>
                <w:b w:val="0"/>
                <w:i w:val="0"/>
                <w:u w:val="none"/>
              </w:rPr>
              <w:t xml:space="preserve">, ayrı yazılır: </w:t>
            </w:r>
            <w:r>
              <w:rPr>
                <w:b w:val="0"/>
                <w:i/>
                <w:u w:val="none"/>
              </w:rPr>
              <w:t>Ben (de) geleceğim.</w:t>
            </w:r>
            <w:r>
              <w:rPr>
                <w:b w:val="0"/>
                <w:i w:val="0"/>
                <w:u w:val="none"/>
              </w:rPr>
              <w:t xml:space="preserve"> ✓</w:t>
            </w:r>
          </w:p>
          <w:p>
            <w:r>
              <w:rPr>
                <w:b w:val="0"/>
                <w:i w:val="0"/>
                <w:u w:val="none"/>
              </w:rPr>
              <w:t xml:space="preserve">• Anlam bozuluyorsa </w:t>
            </w:r>
            <w:r>
              <w:rPr>
                <w:b/>
                <w:i w:val="0"/>
                <w:u w:val="none"/>
              </w:rPr>
              <w:t>ektir</w:t>
            </w:r>
            <w:r>
              <w:rPr>
                <w:b w:val="0"/>
                <w:i w:val="0"/>
                <w:u w:val="none"/>
              </w:rPr>
              <w:t xml:space="preserve">, bitişik yazılır: </w:t>
            </w:r>
            <w:r>
              <w:rPr>
                <w:b w:val="0"/>
                <w:i/>
                <w:u w:val="none"/>
              </w:rPr>
              <w:t>Kitabım çanta(da).</w:t>
            </w:r>
            <w:r>
              <w:rPr>
                <w:b w:val="0"/>
                <w:i w:val="0"/>
                <w:u w:val="none"/>
              </w:rPr>
              <w:t xml:space="preserve"> → “Kitabım çanta.” ✘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  <w:tblBorders>
          <w:top w:val="single" w:sz="12" w:color="C62839"/>
          <w:left w:val="single" w:sz="12" w:color="C62839"/>
          <w:bottom w:val="single" w:sz="12" w:color="C62839"/>
          <w:right w:val="single" w:sz="12" w:color="C62839"/>
          <w:insideH w:val="single" w:sz="12" w:color="C62839"/>
          <w:insideV w:val="single" w:sz="12" w:color="C62839"/>
        </w:tblBorders>
      </w:tblPr>
      <w:tblGrid>
        <w:gridCol w:w="9866"/>
      </w:tblGrid>
      <w:tr>
        <w:tc>
          <w:tcPr>
            <w:tcW w:type="dxa" w:w="9866"/>
            <w:shd w:val="clear" w:color="auto" w:fill="FFF1F2"/>
          </w:tcPr>
          <w:p>
            <w:r>
              <w:rPr>
                <w:b/>
                <w:i w:val="0"/>
                <w:color w:val="C62839"/>
                <w:u w:val="none"/>
              </w:rPr>
              <w:t>⚠️ Dikkat!</w:t>
            </w:r>
          </w:p>
          <w:p>
            <w:r>
              <w:rPr>
                <w:b w:val="0"/>
                <w:i w:val="0"/>
                <w:u w:val="none"/>
              </w:rPr>
              <w:t xml:space="preserve">Bağlaç olan “de / da” hiçbir zaman </w:t>
            </w:r>
            <w:r>
              <w:rPr>
                <w:b/>
                <w:i w:val="0"/>
                <w:u w:val="none"/>
              </w:rPr>
              <w:t>“te / ta”</w:t>
            </w:r>
            <w:r>
              <w:rPr>
                <w:b w:val="0"/>
                <w:i w:val="0"/>
                <w:u w:val="none"/>
              </w:rPr>
              <w:t xml:space="preserve"> olmaz. “Ben te geldim” yanlıştır; doğrusu “Ben de geldim”dir.</w:t>
            </w:r>
          </w:p>
        </w:tc>
      </w:tr>
    </w:tbl>
    <w:p/>
    <w:p>
      <w:pPr>
        <w:spacing w:before="200"/>
      </w:pPr>
      <w:r>
        <w:rPr>
          <w:b/>
          <w:i w:val="0"/>
          <w:color w:val="1F2937"/>
          <w:sz w:val="30"/>
          <w:u w:val="none"/>
        </w:rPr>
        <w:t>4. Yazımı Sık Karıştırılan Kelimeler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8" w:color="999999"/>
          <w:left w:val="single" w:sz="8" w:color="999999"/>
          <w:bottom w:val="single" w:sz="8" w:color="999999"/>
          <w:right w:val="single" w:sz="8" w:color="999999"/>
          <w:insideH w:val="single" w:sz="8" w:color="999999"/>
          <w:insideV w:val="single" w:sz="8" w:color="999999"/>
        </w:tblBorders>
      </w:tblPr>
      <w:tblGrid>
        <w:gridCol w:w="4933"/>
        <w:gridCol w:w="4933"/>
      </w:tblGrid>
      <w:tr>
        <w:tc>
          <w:tcPr>
            <w:tcW w:type="dxa" w:w="4933"/>
            <w:shd w:val="clear" w:color="auto" w:fill="FDE7EA"/>
          </w:tcPr>
          <w:p>
            <w:r>
              <w:rPr>
                <w:b/>
                <w:i w:val="0"/>
                <w:u w:val="none"/>
              </w:rPr>
              <w:t>✘ Yanlış</w:t>
            </w:r>
          </w:p>
        </w:tc>
        <w:tc>
          <w:tcPr>
            <w:tcW w:type="dxa" w:w="4933"/>
            <w:shd w:val="clear" w:color="auto" w:fill="DCFCE7"/>
          </w:tcPr>
          <w:p>
            <w:r>
              <w:rPr>
                <w:b/>
                <w:i w:val="0"/>
                <w:u w:val="none"/>
              </w:rPr>
              <w:t>✔ Doğru</w:t>
            </w:r>
          </w:p>
        </w:tc>
      </w:tr>
      <w:tr>
        <w:tc>
          <w:tcPr>
            <w:tcW w:type="dxa" w:w="4933"/>
          </w:tcPr>
          <w:p>
            <w:r>
              <w:rPr>
                <w:b w:val="0"/>
                <w:i w:val="0"/>
                <w:u w:val="none"/>
              </w:rPr>
              <w:t>herşey</w:t>
            </w:r>
          </w:p>
        </w:tc>
        <w:tc>
          <w:tcPr>
            <w:tcW w:type="dxa" w:w="4933"/>
          </w:tcPr>
          <w:p>
            <w:r>
              <w:rPr>
                <w:b w:val="0"/>
                <w:i w:val="0"/>
                <w:u w:val="none"/>
              </w:rPr>
              <w:t>her şey</w:t>
            </w:r>
          </w:p>
        </w:tc>
      </w:tr>
      <w:tr>
        <w:tc>
          <w:tcPr>
            <w:tcW w:type="dxa" w:w="4933"/>
          </w:tcPr>
          <w:p>
            <w:r>
              <w:rPr>
                <w:b w:val="0"/>
                <w:i w:val="0"/>
                <w:u w:val="none"/>
              </w:rPr>
              <w:t>birşey</w:t>
            </w:r>
          </w:p>
        </w:tc>
        <w:tc>
          <w:tcPr>
            <w:tcW w:type="dxa" w:w="4933"/>
          </w:tcPr>
          <w:p>
            <w:r>
              <w:rPr>
                <w:b w:val="0"/>
                <w:i w:val="0"/>
                <w:u w:val="none"/>
              </w:rPr>
              <w:t>bir şey</w:t>
            </w:r>
          </w:p>
        </w:tc>
      </w:tr>
      <w:tr>
        <w:tc>
          <w:tcPr>
            <w:tcW w:type="dxa" w:w="4933"/>
          </w:tcPr>
          <w:p>
            <w:r>
              <w:rPr>
                <w:b w:val="0"/>
                <w:i w:val="0"/>
                <w:u w:val="none"/>
              </w:rPr>
              <w:t>hiç bir</w:t>
            </w:r>
          </w:p>
        </w:tc>
        <w:tc>
          <w:tcPr>
            <w:tcW w:type="dxa" w:w="4933"/>
          </w:tcPr>
          <w:p>
            <w:r>
              <w:rPr>
                <w:b w:val="0"/>
                <w:i w:val="0"/>
                <w:u w:val="none"/>
              </w:rPr>
              <w:t>hiçbir</w:t>
            </w:r>
          </w:p>
        </w:tc>
      </w:tr>
      <w:tr>
        <w:tc>
          <w:tcPr>
            <w:tcW w:type="dxa" w:w="4933"/>
          </w:tcPr>
          <w:p>
            <w:r>
              <w:rPr>
                <w:b w:val="0"/>
                <w:i w:val="0"/>
                <w:u w:val="none"/>
              </w:rPr>
              <w:t>bir kaç</w:t>
            </w:r>
          </w:p>
        </w:tc>
        <w:tc>
          <w:tcPr>
            <w:tcW w:type="dxa" w:w="4933"/>
          </w:tcPr>
          <w:p>
            <w:r>
              <w:rPr>
                <w:b w:val="0"/>
                <w:i w:val="0"/>
                <w:u w:val="none"/>
              </w:rPr>
              <w:t>birkaç</w:t>
            </w:r>
          </w:p>
        </w:tc>
      </w:tr>
      <w:tr>
        <w:tc>
          <w:tcPr>
            <w:tcW w:type="dxa" w:w="4933"/>
          </w:tcPr>
          <w:p>
            <w:r>
              <w:rPr>
                <w:b w:val="0"/>
                <w:i w:val="0"/>
                <w:u w:val="none"/>
              </w:rPr>
              <w:t>yalnış</w:t>
            </w:r>
          </w:p>
        </w:tc>
        <w:tc>
          <w:tcPr>
            <w:tcW w:type="dxa" w:w="4933"/>
          </w:tcPr>
          <w:p>
            <w:r>
              <w:rPr>
                <w:b w:val="0"/>
                <w:i w:val="0"/>
                <w:u w:val="none"/>
              </w:rPr>
              <w:t>yanlış</w:t>
            </w:r>
          </w:p>
        </w:tc>
      </w:tr>
      <w:tr>
        <w:tc>
          <w:tcPr>
            <w:tcW w:type="dxa" w:w="4933"/>
          </w:tcPr>
          <w:p>
            <w:r>
              <w:rPr>
                <w:b w:val="0"/>
                <w:i w:val="0"/>
                <w:u w:val="none"/>
              </w:rPr>
              <w:t>yanlız</w:t>
            </w:r>
          </w:p>
        </w:tc>
        <w:tc>
          <w:tcPr>
            <w:tcW w:type="dxa" w:w="4933"/>
          </w:tcPr>
          <w:p>
            <w:r>
              <w:rPr>
                <w:b w:val="0"/>
                <w:i w:val="0"/>
                <w:u w:val="none"/>
              </w:rPr>
              <w:t>yalnız</w:t>
            </w:r>
          </w:p>
        </w:tc>
      </w:tr>
      <w:tr>
        <w:tc>
          <w:tcPr>
            <w:tcW w:type="dxa" w:w="4933"/>
          </w:tcPr>
          <w:p>
            <w:r>
              <w:rPr>
                <w:b w:val="0"/>
                <w:i w:val="0"/>
                <w:u w:val="none"/>
              </w:rPr>
              <w:t>her kes</w:t>
            </w:r>
          </w:p>
        </w:tc>
        <w:tc>
          <w:tcPr>
            <w:tcW w:type="dxa" w:w="4933"/>
          </w:tcPr>
          <w:p>
            <w:r>
              <w:rPr>
                <w:b w:val="0"/>
                <w:i w:val="0"/>
                <w:u w:val="none"/>
              </w:rPr>
              <w:t>herkes</w:t>
            </w:r>
          </w:p>
        </w:tc>
      </w:tr>
      <w:tr>
        <w:tc>
          <w:tcPr>
            <w:tcW w:type="dxa" w:w="4933"/>
          </w:tcPr>
          <w:p>
            <w:r>
              <w:rPr>
                <w:b w:val="0"/>
                <w:i w:val="0"/>
                <w:u w:val="none"/>
              </w:rPr>
              <w:t>tabi (elbette anlamında)</w:t>
            </w:r>
          </w:p>
        </w:tc>
        <w:tc>
          <w:tcPr>
            <w:tcW w:type="dxa" w:w="4933"/>
          </w:tcPr>
          <w:p>
            <w:r>
              <w:rPr>
                <w:b w:val="0"/>
                <w:i w:val="0"/>
                <w:u w:val="none"/>
              </w:rPr>
              <w:t>tabii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  <w:tblBorders>
          <w:top w:val="single" w:sz="12" w:color="138A52"/>
          <w:left w:val="single" w:sz="12" w:color="138A52"/>
          <w:bottom w:val="single" w:sz="12" w:color="138A52"/>
          <w:right w:val="single" w:sz="12" w:color="138A52"/>
          <w:insideH w:val="single" w:sz="12" w:color="138A52"/>
          <w:insideV w:val="single" w:sz="12" w:color="138A52"/>
        </w:tblBorders>
      </w:tblPr>
      <w:tblGrid>
        <w:gridCol w:w="9866"/>
      </w:tblGrid>
      <w:tr>
        <w:tc>
          <w:tcPr>
            <w:tcW w:type="dxa" w:w="9866"/>
            <w:shd w:val="clear" w:color="auto" w:fill="ECFDF3"/>
          </w:tcPr>
          <w:p>
            <w:r>
              <w:rPr>
                <w:b/>
                <w:i w:val="0"/>
                <w:color w:val="138A52"/>
                <w:u w:val="none"/>
              </w:rPr>
              <w:t>💡 Biliyor musun?</w:t>
            </w:r>
          </w:p>
          <w:p>
            <w:r>
              <w:rPr>
                <w:b w:val="0"/>
                <w:i w:val="0"/>
                <w:u w:val="none"/>
              </w:rPr>
              <w:t>Hatırlatma: “ya</w:t>
            </w:r>
            <w:r>
              <w:rPr>
                <w:b/>
                <w:i w:val="0"/>
                <w:u w:val="none"/>
              </w:rPr>
              <w:t>nl</w:t>
            </w:r>
            <w:r>
              <w:rPr>
                <w:b w:val="0"/>
                <w:i w:val="0"/>
                <w:u w:val="none"/>
              </w:rPr>
              <w:t xml:space="preserve">ış” kelimesinde önce </w:t>
            </w:r>
            <w:r>
              <w:rPr>
                <w:b/>
                <w:i w:val="0"/>
                <w:u w:val="none"/>
              </w:rPr>
              <w:t>n</w:t>
            </w:r>
            <w:r>
              <w:rPr>
                <w:b w:val="0"/>
                <w:i w:val="0"/>
                <w:u w:val="none"/>
              </w:rPr>
              <w:t xml:space="preserve">, sonra </w:t>
            </w:r>
            <w:r>
              <w:rPr>
                <w:b/>
                <w:i w:val="0"/>
                <w:u w:val="none"/>
              </w:rPr>
              <w:t>l</w:t>
            </w:r>
            <w:r>
              <w:rPr>
                <w:b w:val="0"/>
                <w:i w:val="0"/>
                <w:u w:val="none"/>
              </w:rPr>
              <w:t xml:space="preserve"> gelir (yanılmak gibi). “ya</w:t>
            </w:r>
            <w:r>
              <w:rPr>
                <w:b/>
                <w:i w:val="0"/>
                <w:u w:val="none"/>
              </w:rPr>
              <w:t>ln</w:t>
            </w:r>
            <w:r>
              <w:rPr>
                <w:b w:val="0"/>
                <w:i w:val="0"/>
                <w:u w:val="none"/>
              </w:rPr>
              <w:t xml:space="preserve">ız” kelimesinde ise önce </w:t>
            </w:r>
            <w:r>
              <w:rPr>
                <w:b/>
                <w:i w:val="0"/>
                <w:u w:val="none"/>
              </w:rPr>
              <w:t>l</w:t>
            </w:r>
            <w:r>
              <w:rPr>
                <w:b w:val="0"/>
                <w:i w:val="0"/>
                <w:u w:val="none"/>
              </w:rPr>
              <w:t xml:space="preserve">, sonra </w:t>
            </w:r>
            <w:r>
              <w:rPr>
                <w:b/>
                <w:i w:val="0"/>
                <w:u w:val="none"/>
              </w:rPr>
              <w:t>n</w:t>
            </w:r>
            <w:r>
              <w:rPr>
                <w:b w:val="0"/>
                <w:i w:val="0"/>
                <w:u w:val="none"/>
              </w:rPr>
              <w:t xml:space="preserve"> gelir.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  <w:tblBorders>
          <w:top w:val="single" w:sz="12" w:color="138A52"/>
          <w:left w:val="single" w:sz="12" w:color="138A52"/>
          <w:bottom w:val="single" w:sz="12" w:color="138A52"/>
          <w:right w:val="single" w:sz="12" w:color="138A52"/>
          <w:insideH w:val="single" w:sz="12" w:color="138A52"/>
          <w:insideV w:val="single" w:sz="12" w:color="138A52"/>
        </w:tblBorders>
      </w:tblPr>
      <w:tblGrid>
        <w:gridCol w:w="9866"/>
      </w:tblGrid>
      <w:tr>
        <w:tc>
          <w:tcPr>
            <w:tcW w:type="dxa" w:w="9866"/>
            <w:shd w:val="clear" w:color="auto" w:fill="ECFDF3"/>
          </w:tcPr>
          <w:p>
            <w:r>
              <w:rPr>
                <w:b/>
                <w:i w:val="0"/>
                <w:color w:val="138A52"/>
                <w:u w:val="none"/>
              </w:rPr>
              <w:t>💡 Biliyor musun?</w:t>
            </w:r>
          </w:p>
          <w:p>
            <w:r>
              <w:rPr>
                <w:b w:val="0"/>
                <w:i w:val="0"/>
                <w:u w:val="none"/>
              </w:rPr>
              <w:t xml:space="preserve">Özel isimlere gelen eklerin kesme işaretiyle ayrılması (İzmir’e, Ayşe’nin) </w:t>
            </w:r>
            <w:r>
              <w:rPr>
                <w:b/>
                <w:i w:val="0"/>
                <w:u w:val="none"/>
              </w:rPr>
              <w:t>Noktalama İşaretleri</w:t>
            </w:r>
            <w:r>
              <w:rPr>
                <w:b w:val="0"/>
                <w:i w:val="0"/>
                <w:u w:val="none"/>
              </w:rPr>
              <w:t xml:space="preserve"> konusunda anlatılıyor.</w:t>
            </w:r>
          </w:p>
        </w:tc>
      </w:tr>
    </w:tbl>
    <w:p/>
    <w:p>
      <w:r>
        <w:br w:type="page"/>
      </w:r>
    </w:p>
    <w:p>
      <w:r>
        <w:rPr>
          <w:b w:val="0"/>
          <w:i w:val="0"/>
          <w:sz w:val="18"/>
          <w:u w:val="none"/>
        </w:rPr>
        <w:t>Adı Soyadı: .................................................     Sınıfı: ..........     Tarih: ..../..../20....</w:t>
      </w:r>
    </w:p>
    <w:p>
      <w:pPr>
        <w:jc w:val="center"/>
      </w:pPr>
      <w:r>
        <w:rPr>
          <w:b/>
          <w:i w:val="0"/>
          <w:color w:val="555555"/>
          <w:sz w:val="18"/>
          <w:u w:val="none"/>
        </w:rPr>
        <w:t>3. SINIF TÜRKÇE · ÇALIŞMA KÂĞIDI</w:t>
      </w:r>
    </w:p>
    <w:p>
      <w:pPr>
        <w:jc w:val="center"/>
      </w:pPr>
      <w:r>
        <w:rPr>
          <w:b/>
          <w:i w:val="0"/>
          <w:sz w:val="34"/>
          <w:u w:val="none"/>
        </w:rPr>
        <w:t>Yazım Kuralları</w:t>
      </w:r>
    </w:p>
    <w:p>
      <w:pPr>
        <w:spacing w:before="160"/>
      </w:pPr>
      <w:r>
        <w:rPr>
          <w:b/>
          <w:i w:val="0"/>
          <w:u w:val="none"/>
        </w:rPr>
        <w:t>1.</w:t>
      </w:r>
      <w:r>
        <w:rPr>
          <w:b/>
          <w:i w:val="0"/>
          <w:u w:val="none"/>
        </w:rPr>
        <w:t xml:space="preserve"> Aşağıdaki soruları cevaplayınız.</w:t>
      </w:r>
    </w:p>
    <w:p>
      <w:r>
        <w:rPr>
          <w:b w:val="0"/>
          <w:i w:val="0"/>
          <w:u w:val="none"/>
        </w:rPr>
        <w:t>1) Hangisi doğru yazılmıştır?</w:t>
      </w:r>
    </w:p>
    <w:p>
      <w:pPr>
        <w:ind w:left="340"/>
      </w:pPr>
      <w:r>
        <w:rPr>
          <w:b/>
          <w:i w:val="0"/>
          <w:u w:val="none"/>
        </w:rPr>
        <w:t>a)</w:t>
      </w:r>
      <w:r>
        <w:rPr>
          <w:b w:val="0"/>
          <w:i w:val="0"/>
          <w:u w:val="none"/>
        </w:rPr>
        <w:t xml:space="preserve"> Ahmet istanbul’a gitti.      </w:t>
      </w:r>
      <w:r>
        <w:rPr>
          <w:b/>
          <w:i w:val="0"/>
          <w:u w:val="none"/>
        </w:rPr>
        <w:t>b)</w:t>
      </w:r>
      <w:r>
        <w:rPr>
          <w:b w:val="0"/>
          <w:i w:val="0"/>
          <w:u w:val="none"/>
        </w:rPr>
        <w:t xml:space="preserve"> ahmet istanbul’a gitti.      </w:t>
      </w:r>
      <w:r>
        <w:rPr>
          <w:b/>
          <w:i w:val="0"/>
          <w:u w:val="none"/>
        </w:rPr>
        <w:t>c)</w:t>
      </w:r>
      <w:r>
        <w:rPr>
          <w:b w:val="0"/>
          <w:i w:val="0"/>
          <w:u w:val="none"/>
        </w:rPr>
        <w:t xml:space="preserve"> ahmet İstanbul’a gitti.      </w:t>
      </w:r>
      <w:r>
        <w:rPr>
          <w:b/>
          <w:i w:val="0"/>
          <w:u w:val="none"/>
        </w:rPr>
        <w:t>d)</w:t>
      </w:r>
      <w:r>
        <w:rPr>
          <w:b w:val="0"/>
          <w:i w:val="0"/>
          <w:u w:val="none"/>
        </w:rPr>
        <w:t xml:space="preserve"> Ahmet İstanbul’a gitti.</w:t>
      </w:r>
    </w:p>
    <w:p>
      <w:r>
        <w:rPr>
          <w:b w:val="0"/>
          <w:i w:val="0"/>
          <w:u w:val="none"/>
        </w:rPr>
        <w:t>2) Hangisi doğru yazılmıştır?</w:t>
      </w:r>
    </w:p>
    <w:p>
      <w:pPr>
        <w:ind w:left="340"/>
      </w:pPr>
      <w:r>
        <w:rPr>
          <w:b/>
          <w:i w:val="0"/>
          <w:u w:val="none"/>
        </w:rPr>
        <w:t>a)</w:t>
      </w:r>
      <w:r>
        <w:rPr>
          <w:b w:val="0"/>
          <w:i w:val="0"/>
          <w:u w:val="none"/>
        </w:rPr>
        <w:t xml:space="preserve"> biz cuma günü pikniğe gideceğiz.      </w:t>
      </w:r>
      <w:r>
        <w:rPr>
          <w:b/>
          <w:i w:val="0"/>
          <w:u w:val="none"/>
        </w:rPr>
        <w:t>b)</w:t>
      </w:r>
      <w:r>
        <w:rPr>
          <w:b w:val="0"/>
          <w:i w:val="0"/>
          <w:u w:val="none"/>
        </w:rPr>
        <w:t xml:space="preserve"> Biz Cuma günü pikniğe gideceğiz.      </w:t>
      </w:r>
      <w:r>
        <w:rPr>
          <w:b/>
          <w:i w:val="0"/>
          <w:u w:val="none"/>
        </w:rPr>
        <w:t>c)</w:t>
      </w:r>
      <w:r>
        <w:rPr>
          <w:b w:val="0"/>
          <w:i w:val="0"/>
          <w:u w:val="none"/>
        </w:rPr>
        <w:t xml:space="preserve"> Biz cuma Günü pikniğe gideceğiz.      </w:t>
      </w:r>
      <w:r>
        <w:rPr>
          <w:b/>
          <w:i w:val="0"/>
          <w:u w:val="none"/>
        </w:rPr>
        <w:t>d)</w:t>
      </w:r>
      <w:r>
        <w:rPr>
          <w:b w:val="0"/>
          <w:i w:val="0"/>
          <w:u w:val="none"/>
        </w:rPr>
        <w:t xml:space="preserve"> Biz cuma günü pikniğe gideceğiz.</w:t>
      </w:r>
    </w:p>
    <w:p>
      <w:r>
        <w:rPr>
          <w:b w:val="0"/>
          <w:i w:val="0"/>
          <w:u w:val="none"/>
        </w:rPr>
        <w:t>3) Hangisi doğru yazılmıştır?</w:t>
      </w:r>
    </w:p>
    <w:p>
      <w:pPr>
        <w:ind w:left="340"/>
      </w:pPr>
      <w:r>
        <w:rPr>
          <w:b/>
          <w:i w:val="0"/>
          <w:u w:val="none"/>
        </w:rPr>
        <w:t>a)</w:t>
      </w:r>
      <w:r>
        <w:rPr>
          <w:b w:val="0"/>
          <w:i w:val="0"/>
          <w:u w:val="none"/>
        </w:rPr>
        <w:t xml:space="preserve"> cumhuriyet, 29 Ekim 1923’te ilan edildi.      </w:t>
      </w:r>
      <w:r>
        <w:rPr>
          <w:b/>
          <w:i w:val="0"/>
          <w:u w:val="none"/>
        </w:rPr>
        <w:t>b)</w:t>
      </w:r>
      <w:r>
        <w:rPr>
          <w:b w:val="0"/>
          <w:i w:val="0"/>
          <w:u w:val="none"/>
        </w:rPr>
        <w:t xml:space="preserve"> Cumhuriyet, 29 ekim 1923’te ilan edildi.      </w:t>
      </w:r>
      <w:r>
        <w:rPr>
          <w:b/>
          <w:i w:val="0"/>
          <w:u w:val="none"/>
        </w:rPr>
        <w:t>c)</w:t>
      </w:r>
      <w:r>
        <w:rPr>
          <w:b w:val="0"/>
          <w:i w:val="0"/>
          <w:u w:val="none"/>
        </w:rPr>
        <w:t xml:space="preserve"> Cumhuriyet, 29 ekim 1923 te ilan edildi.      </w:t>
      </w:r>
      <w:r>
        <w:rPr>
          <w:b/>
          <w:i w:val="0"/>
          <w:u w:val="none"/>
        </w:rPr>
        <w:t>d)</w:t>
      </w:r>
      <w:r>
        <w:rPr>
          <w:b w:val="0"/>
          <w:i w:val="0"/>
          <w:u w:val="none"/>
        </w:rPr>
        <w:t xml:space="preserve"> Cumhuriyet, 29 Ekim 1923’te ilan edildi.</w:t>
      </w:r>
    </w:p>
    <w:p>
      <w:r>
        <w:rPr>
          <w:b w:val="0"/>
          <w:i w:val="0"/>
          <w:u w:val="none"/>
        </w:rPr>
        <w:t xml:space="preserve">4) Hangi kelime </w:t>
      </w:r>
      <w:r>
        <w:rPr>
          <w:b/>
          <w:i w:val="0"/>
          <w:u w:val="none"/>
        </w:rPr>
        <w:t>her zaman</w:t>
      </w:r>
      <w:r>
        <w:rPr>
          <w:b w:val="0"/>
          <w:i w:val="0"/>
          <w:u w:val="none"/>
        </w:rPr>
        <w:t xml:space="preserve"> büyük harfle başlar?</w:t>
      </w:r>
    </w:p>
    <w:p>
      <w:pPr>
        <w:ind w:left="340"/>
      </w:pPr>
      <w:r>
        <w:rPr>
          <w:b/>
          <w:i w:val="0"/>
          <w:u w:val="none"/>
        </w:rPr>
        <w:t>a)</w:t>
      </w:r>
      <w:r>
        <w:rPr>
          <w:b w:val="0"/>
          <w:i w:val="0"/>
          <w:u w:val="none"/>
        </w:rPr>
        <w:t xml:space="preserve"> Ankara      </w:t>
      </w:r>
      <w:r>
        <w:rPr>
          <w:b/>
          <w:i w:val="0"/>
          <w:u w:val="none"/>
        </w:rPr>
        <w:t>b)</w:t>
      </w:r>
      <w:r>
        <w:rPr>
          <w:b w:val="0"/>
          <w:i w:val="0"/>
          <w:u w:val="none"/>
        </w:rPr>
        <w:t xml:space="preserve"> şehir      </w:t>
      </w:r>
      <w:r>
        <w:rPr>
          <w:b/>
          <w:i w:val="0"/>
          <w:u w:val="none"/>
        </w:rPr>
        <w:t>c)</w:t>
      </w:r>
      <w:r>
        <w:rPr>
          <w:b w:val="0"/>
          <w:i w:val="0"/>
          <w:u w:val="none"/>
        </w:rPr>
        <w:t xml:space="preserve"> ülke      </w:t>
      </w:r>
      <w:r>
        <w:rPr>
          <w:b/>
          <w:i w:val="0"/>
          <w:u w:val="none"/>
        </w:rPr>
        <w:t>d)</w:t>
      </w:r>
      <w:r>
        <w:rPr>
          <w:b w:val="0"/>
          <w:i w:val="0"/>
          <w:u w:val="none"/>
        </w:rPr>
        <w:t xml:space="preserve"> okul</w:t>
      </w:r>
    </w:p>
    <w:p>
      <w:r>
        <w:rPr>
          <w:b w:val="0"/>
          <w:i w:val="0"/>
          <w:u w:val="none"/>
        </w:rPr>
        <w:t xml:space="preserve">5) Hangi cümlede </w:t>
      </w:r>
      <w:r>
        <w:rPr>
          <w:b/>
          <w:i w:val="0"/>
          <w:u w:val="none"/>
        </w:rPr>
        <w:t>yazım yanlışı</w:t>
      </w:r>
      <w:r>
        <w:rPr>
          <w:b w:val="0"/>
          <w:i w:val="0"/>
          <w:u w:val="none"/>
        </w:rPr>
        <w:t xml:space="preserve"> vardır?</w:t>
      </w:r>
    </w:p>
    <w:p>
      <w:pPr>
        <w:ind w:left="340"/>
      </w:pPr>
      <w:r>
        <w:rPr>
          <w:b/>
          <w:i w:val="0"/>
          <w:u w:val="none"/>
        </w:rPr>
        <w:t>a)</w:t>
      </w:r>
      <w:r>
        <w:rPr>
          <w:b w:val="0"/>
          <w:i w:val="0"/>
          <w:u w:val="none"/>
        </w:rPr>
        <w:t xml:space="preserve"> Ağrı Dağı çok yüksektir.      </w:t>
      </w:r>
      <w:r>
        <w:rPr>
          <w:b/>
          <w:i w:val="0"/>
          <w:u w:val="none"/>
        </w:rPr>
        <w:t>b)</w:t>
      </w:r>
      <w:r>
        <w:rPr>
          <w:b w:val="0"/>
          <w:i w:val="0"/>
          <w:u w:val="none"/>
        </w:rPr>
        <w:t xml:space="preserve"> Ayşe Yılmaz sınıfımıza geldi.      </w:t>
      </w:r>
      <w:r>
        <w:rPr>
          <w:b/>
          <w:i w:val="0"/>
          <w:u w:val="none"/>
        </w:rPr>
        <w:t>c)</w:t>
      </w:r>
      <w:r>
        <w:rPr>
          <w:b w:val="0"/>
          <w:i w:val="0"/>
          <w:u w:val="none"/>
        </w:rPr>
        <w:t xml:space="preserve"> Van Gölü’nü gördük.      </w:t>
      </w:r>
      <w:r>
        <w:rPr>
          <w:b/>
          <w:i w:val="0"/>
          <w:u w:val="none"/>
        </w:rPr>
        <w:t>d)</w:t>
      </w:r>
      <w:r>
        <w:rPr>
          <w:b w:val="0"/>
          <w:i w:val="0"/>
          <w:u w:val="none"/>
        </w:rPr>
        <w:t xml:space="preserve"> Kedimiz karabaş çok oyuncu.</w:t>
      </w:r>
    </w:p>
    <w:p>
      <w:pPr>
        <w:spacing w:before="160"/>
      </w:pPr>
      <w:r>
        <w:rPr>
          <w:b/>
          <w:i w:val="0"/>
          <w:u w:val="none"/>
        </w:rPr>
        <w:t>2.</w:t>
      </w:r>
      <w:r>
        <w:rPr>
          <w:b/>
          <w:i w:val="0"/>
          <w:u w:val="none"/>
        </w:rPr>
        <w:t xml:space="preserve"> Boşluklara uygun soru ekini (mı, mi, mu, mü) yazınız.</w:t>
      </w:r>
    </w:p>
    <w:p>
      <w:r>
        <w:rPr>
          <w:b w:val="0"/>
          <w:i w:val="0"/>
          <w:u w:val="none"/>
        </w:rPr>
        <w:t>1) Bu çanta senin _______?</w:t>
      </w:r>
    </w:p>
    <w:p>
      <w:pPr>
        <w:ind w:left="340"/>
      </w:pPr>
      <w:r>
        <w:rPr>
          <w:b/>
          <w:i w:val="0"/>
          <w:u w:val="none"/>
        </w:rPr>
        <w:t>a)</w:t>
      </w:r>
      <w:r>
        <w:rPr>
          <w:b w:val="0"/>
          <w:i w:val="0"/>
          <w:u w:val="none"/>
        </w:rPr>
        <w:t xml:space="preserve"> mi      </w:t>
      </w:r>
      <w:r>
        <w:rPr>
          <w:b/>
          <w:i w:val="0"/>
          <w:u w:val="none"/>
        </w:rPr>
        <w:t>b)</w:t>
      </w:r>
      <w:r>
        <w:rPr>
          <w:b w:val="0"/>
          <w:i w:val="0"/>
          <w:u w:val="none"/>
        </w:rPr>
        <w:t xml:space="preserve"> mı      </w:t>
      </w:r>
      <w:r>
        <w:rPr>
          <w:b/>
          <w:i w:val="0"/>
          <w:u w:val="none"/>
        </w:rPr>
        <w:t>c)</w:t>
      </w:r>
      <w:r>
        <w:rPr>
          <w:b w:val="0"/>
          <w:i w:val="0"/>
          <w:u w:val="none"/>
        </w:rPr>
        <w:t xml:space="preserve"> mu      </w:t>
      </w:r>
      <w:r>
        <w:rPr>
          <w:b/>
          <w:i w:val="0"/>
          <w:u w:val="none"/>
        </w:rPr>
        <w:t>d)</w:t>
      </w:r>
      <w:r>
        <w:rPr>
          <w:b w:val="0"/>
          <w:i w:val="0"/>
          <w:u w:val="none"/>
        </w:rPr>
        <w:t xml:space="preserve"> mü</w:t>
      </w:r>
    </w:p>
    <w:p>
      <w:r>
        <w:rPr>
          <w:b w:val="0"/>
          <w:i w:val="0"/>
          <w:u w:val="none"/>
        </w:rPr>
        <w:t>2) Ödevini yaptın _______?</w:t>
      </w:r>
    </w:p>
    <w:p>
      <w:pPr>
        <w:ind w:left="340"/>
      </w:pPr>
      <w:r>
        <w:rPr>
          <w:b/>
          <w:i w:val="0"/>
          <w:u w:val="none"/>
        </w:rPr>
        <w:t>a)</w:t>
      </w:r>
      <w:r>
        <w:rPr>
          <w:b w:val="0"/>
          <w:i w:val="0"/>
          <w:u w:val="none"/>
        </w:rPr>
        <w:t xml:space="preserve"> mi      </w:t>
      </w:r>
      <w:r>
        <w:rPr>
          <w:b/>
          <w:i w:val="0"/>
          <w:u w:val="none"/>
        </w:rPr>
        <w:t>b)</w:t>
      </w:r>
      <w:r>
        <w:rPr>
          <w:b w:val="0"/>
          <w:i w:val="0"/>
          <w:u w:val="none"/>
        </w:rPr>
        <w:t xml:space="preserve"> mı      </w:t>
      </w:r>
      <w:r>
        <w:rPr>
          <w:b/>
          <w:i w:val="0"/>
          <w:u w:val="none"/>
        </w:rPr>
        <w:t>c)</w:t>
      </w:r>
      <w:r>
        <w:rPr>
          <w:b w:val="0"/>
          <w:i w:val="0"/>
          <w:u w:val="none"/>
        </w:rPr>
        <w:t xml:space="preserve"> mu      </w:t>
      </w:r>
      <w:r>
        <w:rPr>
          <w:b/>
          <w:i w:val="0"/>
          <w:u w:val="none"/>
        </w:rPr>
        <w:t>d)</w:t>
      </w:r>
      <w:r>
        <w:rPr>
          <w:b w:val="0"/>
          <w:i w:val="0"/>
          <w:u w:val="none"/>
        </w:rPr>
        <w:t xml:space="preserve"> mü</w:t>
      </w:r>
    </w:p>
    <w:p>
      <w:r>
        <w:rPr>
          <w:b w:val="0"/>
          <w:i w:val="0"/>
          <w:u w:val="none"/>
        </w:rPr>
        <w:t>3) Kitabı okudun _______?</w:t>
      </w:r>
    </w:p>
    <w:p>
      <w:pPr>
        <w:ind w:left="340"/>
      </w:pPr>
      <w:r>
        <w:rPr>
          <w:b/>
          <w:i w:val="0"/>
          <w:u w:val="none"/>
        </w:rPr>
        <w:t>a)</w:t>
      </w:r>
      <w:r>
        <w:rPr>
          <w:b w:val="0"/>
          <w:i w:val="0"/>
          <w:u w:val="none"/>
        </w:rPr>
        <w:t xml:space="preserve"> mi      </w:t>
      </w:r>
      <w:r>
        <w:rPr>
          <w:b/>
          <w:i w:val="0"/>
          <w:u w:val="none"/>
        </w:rPr>
        <w:t>b)</w:t>
      </w:r>
      <w:r>
        <w:rPr>
          <w:b w:val="0"/>
          <w:i w:val="0"/>
          <w:u w:val="none"/>
        </w:rPr>
        <w:t xml:space="preserve"> mı      </w:t>
      </w:r>
      <w:r>
        <w:rPr>
          <w:b/>
          <w:i w:val="0"/>
          <w:u w:val="none"/>
        </w:rPr>
        <w:t>c)</w:t>
      </w:r>
      <w:r>
        <w:rPr>
          <w:b w:val="0"/>
          <w:i w:val="0"/>
          <w:u w:val="none"/>
        </w:rPr>
        <w:t xml:space="preserve"> mu      </w:t>
      </w:r>
      <w:r>
        <w:rPr>
          <w:b/>
          <w:i w:val="0"/>
          <w:u w:val="none"/>
        </w:rPr>
        <w:t>d)</w:t>
      </w:r>
      <w:r>
        <w:rPr>
          <w:b w:val="0"/>
          <w:i w:val="0"/>
          <w:u w:val="none"/>
        </w:rPr>
        <w:t xml:space="preserve"> mü</w:t>
      </w:r>
    </w:p>
    <w:p>
      <w:r>
        <w:rPr>
          <w:b w:val="0"/>
          <w:i w:val="0"/>
          <w:u w:val="none"/>
        </w:rPr>
        <w:t>4) Bahçedeki çiçek gül _______?</w:t>
      </w:r>
    </w:p>
    <w:p>
      <w:pPr>
        <w:ind w:left="340"/>
      </w:pPr>
      <w:r>
        <w:rPr>
          <w:b/>
          <w:i w:val="0"/>
          <w:u w:val="none"/>
        </w:rPr>
        <w:t>a)</w:t>
      </w:r>
      <w:r>
        <w:rPr>
          <w:b w:val="0"/>
          <w:i w:val="0"/>
          <w:u w:val="none"/>
        </w:rPr>
        <w:t xml:space="preserve"> mi      </w:t>
      </w:r>
      <w:r>
        <w:rPr>
          <w:b/>
          <w:i w:val="0"/>
          <w:u w:val="none"/>
        </w:rPr>
        <w:t>b)</w:t>
      </w:r>
      <w:r>
        <w:rPr>
          <w:b w:val="0"/>
          <w:i w:val="0"/>
          <w:u w:val="none"/>
        </w:rPr>
        <w:t xml:space="preserve"> mı      </w:t>
      </w:r>
      <w:r>
        <w:rPr>
          <w:b/>
          <w:i w:val="0"/>
          <w:u w:val="none"/>
        </w:rPr>
        <w:t>c)</w:t>
      </w:r>
      <w:r>
        <w:rPr>
          <w:b w:val="0"/>
          <w:i w:val="0"/>
          <w:u w:val="none"/>
        </w:rPr>
        <w:t xml:space="preserve"> mu      </w:t>
      </w:r>
      <w:r>
        <w:rPr>
          <w:b/>
          <w:i w:val="0"/>
          <w:u w:val="none"/>
        </w:rPr>
        <w:t>d)</w:t>
      </w:r>
      <w:r>
        <w:rPr>
          <w:b w:val="0"/>
          <w:i w:val="0"/>
          <w:u w:val="none"/>
        </w:rPr>
        <w:t xml:space="preserve"> mü</w:t>
      </w:r>
    </w:p>
    <w:p>
      <w:r>
        <w:rPr>
          <w:b w:val="0"/>
          <w:i w:val="0"/>
          <w:u w:val="none"/>
        </w:rPr>
        <w:t>5) Yarın sinemaya gidecek _______?</w:t>
      </w:r>
    </w:p>
    <w:p>
      <w:pPr>
        <w:ind w:left="340"/>
      </w:pPr>
      <w:r>
        <w:rPr>
          <w:b/>
          <w:i w:val="0"/>
          <w:u w:val="none"/>
        </w:rPr>
        <w:t>a)</w:t>
      </w:r>
      <w:r>
        <w:rPr>
          <w:b w:val="0"/>
          <w:i w:val="0"/>
          <w:u w:val="none"/>
        </w:rPr>
        <w:t xml:space="preserve"> müyüz      </w:t>
      </w:r>
      <w:r>
        <w:rPr>
          <w:b/>
          <w:i w:val="0"/>
          <w:u w:val="none"/>
        </w:rPr>
        <w:t>b)</w:t>
      </w:r>
      <w:r>
        <w:rPr>
          <w:b w:val="0"/>
          <w:i w:val="0"/>
          <w:u w:val="none"/>
        </w:rPr>
        <w:t xml:space="preserve"> muyuz      </w:t>
      </w:r>
      <w:r>
        <w:rPr>
          <w:b/>
          <w:i w:val="0"/>
          <w:u w:val="none"/>
        </w:rPr>
        <w:t>c)</w:t>
      </w:r>
      <w:r>
        <w:rPr>
          <w:b w:val="0"/>
          <w:i w:val="0"/>
          <w:u w:val="none"/>
        </w:rPr>
        <w:t xml:space="preserve"> mıyız      </w:t>
      </w:r>
      <w:r>
        <w:rPr>
          <w:b/>
          <w:i w:val="0"/>
          <w:u w:val="none"/>
        </w:rPr>
        <w:t>d)</w:t>
      </w:r>
      <w:r>
        <w:rPr>
          <w:b w:val="0"/>
          <w:i w:val="0"/>
          <w:u w:val="none"/>
        </w:rPr>
        <w:t xml:space="preserve"> miyiz</w:t>
      </w:r>
    </w:p>
    <w:p>
      <w:pPr>
        <w:spacing w:before="160"/>
      </w:pPr>
      <w:r>
        <w:rPr>
          <w:b/>
          <w:i w:val="0"/>
          <w:u w:val="none"/>
        </w:rPr>
        <w:t>3.</w:t>
      </w:r>
      <w:r>
        <w:rPr>
          <w:b/>
          <w:i w:val="0"/>
          <w:u w:val="none"/>
        </w:rPr>
        <w:t xml:space="preserve"> Doğru yazılmış cümleyi işaretleyiniz.</w:t>
      </w:r>
    </w:p>
    <w:p>
      <w:r>
        <w:rPr>
          <w:b w:val="0"/>
          <w:i w:val="0"/>
          <w:u w:val="none"/>
        </w:rPr>
        <w:t>1) Hangisi doğru yazılmıştır?</w:t>
      </w:r>
    </w:p>
    <w:p>
      <w:pPr>
        <w:ind w:left="340"/>
      </w:pPr>
      <w:r>
        <w:rPr>
          <w:b/>
          <w:i w:val="0"/>
          <w:u w:val="none"/>
        </w:rPr>
        <w:t>a)</w:t>
      </w:r>
      <w:r>
        <w:rPr>
          <w:b w:val="0"/>
          <w:i w:val="0"/>
          <w:u w:val="none"/>
        </w:rPr>
        <w:t xml:space="preserve"> Geldin Mi?      </w:t>
      </w:r>
      <w:r>
        <w:rPr>
          <w:b/>
          <w:i w:val="0"/>
          <w:u w:val="none"/>
        </w:rPr>
        <w:t>b)</w:t>
      </w:r>
      <w:r>
        <w:rPr>
          <w:b w:val="0"/>
          <w:i w:val="0"/>
          <w:u w:val="none"/>
        </w:rPr>
        <w:t xml:space="preserve"> Geldinmi?      </w:t>
      </w:r>
      <w:r>
        <w:rPr>
          <w:b/>
          <w:i w:val="0"/>
          <w:u w:val="none"/>
        </w:rPr>
        <w:t>c)</w:t>
      </w:r>
      <w:r>
        <w:rPr>
          <w:b w:val="0"/>
          <w:i w:val="0"/>
          <w:u w:val="none"/>
        </w:rPr>
        <w:t xml:space="preserve"> Geldin-mi?      </w:t>
      </w:r>
      <w:r>
        <w:rPr>
          <w:b/>
          <w:i w:val="0"/>
          <w:u w:val="none"/>
        </w:rPr>
        <w:t>d)</w:t>
      </w:r>
      <w:r>
        <w:rPr>
          <w:b w:val="0"/>
          <w:i w:val="0"/>
          <w:u w:val="none"/>
        </w:rPr>
        <w:t xml:space="preserve"> Geldin mi?</w:t>
      </w:r>
    </w:p>
    <w:p>
      <w:r>
        <w:rPr>
          <w:b w:val="0"/>
          <w:i w:val="0"/>
          <w:u w:val="none"/>
        </w:rPr>
        <w:t>2) Hangisi doğru yazılmıştır?</w:t>
      </w:r>
    </w:p>
    <w:p>
      <w:pPr>
        <w:ind w:left="340"/>
      </w:pPr>
      <w:r>
        <w:rPr>
          <w:b/>
          <w:i w:val="0"/>
          <w:u w:val="none"/>
        </w:rPr>
        <w:t>a)</w:t>
      </w:r>
      <w:r>
        <w:rPr>
          <w:b w:val="0"/>
          <w:i w:val="0"/>
          <w:u w:val="none"/>
        </w:rPr>
        <w:t xml:space="preserve"> Bu senin kalemin Mi?      </w:t>
      </w:r>
      <w:r>
        <w:rPr>
          <w:b/>
          <w:i w:val="0"/>
          <w:u w:val="none"/>
        </w:rPr>
        <w:t>b)</w:t>
      </w:r>
      <w:r>
        <w:rPr>
          <w:b w:val="0"/>
          <w:i w:val="0"/>
          <w:u w:val="none"/>
        </w:rPr>
        <w:t xml:space="preserve"> Bu senin kaleminmi?      </w:t>
      </w:r>
      <w:r>
        <w:rPr>
          <w:b/>
          <w:i w:val="0"/>
          <w:u w:val="none"/>
        </w:rPr>
        <w:t>c)</w:t>
      </w:r>
      <w:r>
        <w:rPr>
          <w:b w:val="0"/>
          <w:i w:val="0"/>
          <w:u w:val="none"/>
        </w:rPr>
        <w:t xml:space="preserve"> Bu senin kalemin mı?      </w:t>
      </w:r>
      <w:r>
        <w:rPr>
          <w:b/>
          <w:i w:val="0"/>
          <w:u w:val="none"/>
        </w:rPr>
        <w:t>d)</w:t>
      </w:r>
      <w:r>
        <w:rPr>
          <w:b w:val="0"/>
          <w:i w:val="0"/>
          <w:u w:val="none"/>
        </w:rPr>
        <w:t xml:space="preserve"> Bu senin kalemin mi?</w:t>
      </w:r>
    </w:p>
    <w:p>
      <w:r>
        <w:rPr>
          <w:b w:val="0"/>
          <w:i w:val="0"/>
          <w:u w:val="none"/>
        </w:rPr>
        <w:t>3) Hangisi doğru yazılmıştır?</w:t>
      </w:r>
    </w:p>
    <w:p>
      <w:pPr>
        <w:ind w:left="340"/>
      </w:pPr>
      <w:r>
        <w:rPr>
          <w:b/>
          <w:i w:val="0"/>
          <w:u w:val="none"/>
        </w:rPr>
        <w:t>a)</w:t>
      </w:r>
      <w:r>
        <w:rPr>
          <w:b w:val="0"/>
          <w:i w:val="0"/>
          <w:u w:val="none"/>
        </w:rPr>
        <w:t xml:space="preserve"> Yarın okula gelecek mi sin?      </w:t>
      </w:r>
      <w:r>
        <w:rPr>
          <w:b/>
          <w:i w:val="0"/>
          <w:u w:val="none"/>
        </w:rPr>
        <w:t>b)</w:t>
      </w:r>
      <w:r>
        <w:rPr>
          <w:b w:val="0"/>
          <w:i w:val="0"/>
          <w:u w:val="none"/>
        </w:rPr>
        <w:t xml:space="preserve"> Yarın okula gelecekmisin?      </w:t>
      </w:r>
      <w:r>
        <w:rPr>
          <w:b/>
          <w:i w:val="0"/>
          <w:u w:val="none"/>
        </w:rPr>
        <w:t>c)</w:t>
      </w:r>
      <w:r>
        <w:rPr>
          <w:b w:val="0"/>
          <w:i w:val="0"/>
          <w:u w:val="none"/>
        </w:rPr>
        <w:t xml:space="preserve"> Yarın okula gelecek mısın?      </w:t>
      </w:r>
      <w:r>
        <w:rPr>
          <w:b/>
          <w:i w:val="0"/>
          <w:u w:val="none"/>
        </w:rPr>
        <w:t>d)</w:t>
      </w:r>
      <w:r>
        <w:rPr>
          <w:b w:val="0"/>
          <w:i w:val="0"/>
          <w:u w:val="none"/>
        </w:rPr>
        <w:t xml:space="preserve"> Yarın okula gelecek misin?</w:t>
      </w:r>
    </w:p>
    <w:p>
      <w:r>
        <w:rPr>
          <w:b w:val="0"/>
          <w:i w:val="0"/>
          <w:u w:val="none"/>
        </w:rPr>
        <w:t>4) Hangisi doğru yazılmıştır?</w:t>
      </w:r>
    </w:p>
    <w:p>
      <w:pPr>
        <w:ind w:left="340"/>
      </w:pPr>
      <w:r>
        <w:rPr>
          <w:b/>
          <w:i w:val="0"/>
          <w:u w:val="none"/>
        </w:rPr>
        <w:t>a)</w:t>
      </w:r>
      <w:r>
        <w:rPr>
          <w:b w:val="0"/>
          <w:i w:val="0"/>
          <w:u w:val="none"/>
        </w:rPr>
        <w:t xml:space="preserve"> Ödevini bitirdin mı?      </w:t>
      </w:r>
      <w:r>
        <w:rPr>
          <w:b/>
          <w:i w:val="0"/>
          <w:u w:val="none"/>
        </w:rPr>
        <w:t>b)</w:t>
      </w:r>
      <w:r>
        <w:rPr>
          <w:b w:val="0"/>
          <w:i w:val="0"/>
          <w:u w:val="none"/>
        </w:rPr>
        <w:t xml:space="preserve"> Ödevini bitirdinmi?      </w:t>
      </w:r>
      <w:r>
        <w:rPr>
          <w:b/>
          <w:i w:val="0"/>
          <w:u w:val="none"/>
        </w:rPr>
        <w:t>c)</w:t>
      </w:r>
      <w:r>
        <w:rPr>
          <w:b w:val="0"/>
          <w:i w:val="0"/>
          <w:u w:val="none"/>
        </w:rPr>
        <w:t xml:space="preserve"> Ödevini bitirdin Mi?      </w:t>
      </w:r>
      <w:r>
        <w:rPr>
          <w:b/>
          <w:i w:val="0"/>
          <w:u w:val="none"/>
        </w:rPr>
        <w:t>d)</w:t>
      </w:r>
      <w:r>
        <w:rPr>
          <w:b w:val="0"/>
          <w:i w:val="0"/>
          <w:u w:val="none"/>
        </w:rPr>
        <w:t xml:space="preserve"> Ödevini bitirdin mi?</w:t>
      </w:r>
    </w:p>
    <w:p>
      <w:pPr>
        <w:spacing w:before="160"/>
      </w:pPr>
      <w:r>
        <w:rPr>
          <w:b/>
          <w:i w:val="0"/>
          <w:u w:val="none"/>
        </w:rPr>
        <w:t>4.</w:t>
      </w:r>
      <w:r>
        <w:rPr>
          <w:b/>
          <w:i w:val="0"/>
          <w:u w:val="none"/>
        </w:rPr>
        <w:t xml:space="preserve"> Cümleleri koyu yazılı “de / da”nın türüne göre tabloya yazınız.</w:t>
      </w:r>
    </w:p>
    <w:p>
      <w:r>
        <w:rPr>
          <w:b w:val="0"/>
          <w:i w:val="0"/>
          <w:u w:val="none"/>
        </w:rPr>
        <w:t xml:space="preserve">Kelime bankası: Sen </w:t>
      </w:r>
      <w:r>
        <w:rPr>
          <w:b/>
          <w:i w:val="0"/>
          <w:u w:val="none"/>
        </w:rPr>
        <w:t>de</w:t>
      </w:r>
      <w:r>
        <w:rPr>
          <w:b w:val="0"/>
          <w:i w:val="0"/>
          <w:u w:val="none"/>
        </w:rPr>
        <w:t xml:space="preserve"> bizimle gel. · Kitabım çanta</w:t>
      </w:r>
      <w:r>
        <w:rPr>
          <w:b/>
          <w:i w:val="0"/>
          <w:u w:val="none"/>
        </w:rPr>
        <w:t>da</w:t>
      </w:r>
      <w:r>
        <w:rPr>
          <w:b w:val="0"/>
          <w:i w:val="0"/>
          <w:u w:val="none"/>
        </w:rPr>
        <w:t xml:space="preserve">. · Ali </w:t>
      </w:r>
      <w:r>
        <w:rPr>
          <w:b/>
          <w:i w:val="0"/>
          <w:u w:val="none"/>
        </w:rPr>
        <w:t>de</w:t>
      </w:r>
      <w:r>
        <w:rPr>
          <w:b w:val="0"/>
          <w:i w:val="0"/>
          <w:u w:val="none"/>
        </w:rPr>
        <w:t xml:space="preserve"> çok çalışkan. · Okul</w:t>
      </w:r>
      <w:r>
        <w:rPr>
          <w:b/>
          <w:i w:val="0"/>
          <w:u w:val="none"/>
        </w:rPr>
        <w:t>da</w:t>
      </w:r>
      <w:r>
        <w:rPr>
          <w:b w:val="0"/>
          <w:i w:val="0"/>
          <w:u w:val="none"/>
        </w:rPr>
        <w:t xml:space="preserve"> oyun oynadık. · Ben </w:t>
      </w:r>
      <w:r>
        <w:rPr>
          <w:b/>
          <w:i w:val="0"/>
          <w:u w:val="none"/>
        </w:rPr>
        <w:t>de</w:t>
      </w:r>
      <w:r>
        <w:rPr>
          <w:b w:val="0"/>
          <w:i w:val="0"/>
          <w:u w:val="none"/>
        </w:rPr>
        <w:t xml:space="preserve"> seni seviyorum. · Park</w:t>
      </w:r>
      <w:r>
        <w:rPr>
          <w:b/>
          <w:i w:val="0"/>
          <w:u w:val="none"/>
        </w:rPr>
        <w:t>ta</w:t>
      </w:r>
      <w:r>
        <w:rPr>
          <w:b w:val="0"/>
          <w:i w:val="0"/>
          <w:u w:val="none"/>
        </w:rPr>
        <w:t xml:space="preserve"> buluştuk. · Kardeşim </w:t>
      </w:r>
      <w:r>
        <w:rPr>
          <w:b/>
          <w:i w:val="0"/>
          <w:u w:val="none"/>
        </w:rPr>
        <w:t>de</w:t>
      </w:r>
      <w:r>
        <w:rPr>
          <w:b w:val="0"/>
          <w:i w:val="0"/>
          <w:u w:val="none"/>
        </w:rPr>
        <w:t xml:space="preserve"> resim yapıyor. · Ev</w:t>
      </w:r>
      <w:r>
        <w:rPr>
          <w:b/>
          <w:i w:val="0"/>
          <w:u w:val="none"/>
        </w:rPr>
        <w:t>de</w:t>
      </w:r>
      <w:r>
        <w:rPr>
          <w:b w:val="0"/>
          <w:i w:val="0"/>
          <w:u w:val="none"/>
        </w:rPr>
        <w:t xml:space="preserve"> kimse yok.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8" w:color="333333"/>
          <w:left w:val="single" w:sz="8" w:color="333333"/>
          <w:bottom w:val="single" w:sz="8" w:color="333333"/>
          <w:right w:val="single" w:sz="8" w:color="333333"/>
          <w:insideH w:val="single" w:sz="8" w:color="333333"/>
          <w:insideV w:val="single" w:sz="8" w:color="333333"/>
        </w:tblBorders>
      </w:tblPr>
      <w:tblGrid>
        <w:gridCol w:w="4933"/>
        <w:gridCol w:w="4933"/>
      </w:tblGrid>
      <w:tr>
        <w:tc>
          <w:tcPr>
            <w:tcW w:type="dxa" w:w="4933"/>
            <w:shd w:val="clear" w:color="auto" w:fill="F3F4F6"/>
          </w:tcPr>
          <w:p>
            <w:r>
              <w:rPr>
                <w:b/>
                <w:i w:val="0"/>
                <w:u w:val="none"/>
              </w:rPr>
              <w:t>Bağlaç (ayrı yazılır)</w:t>
            </w:r>
          </w:p>
        </w:tc>
        <w:tc>
          <w:tcPr>
            <w:tcW w:type="dxa" w:w="4933"/>
            <w:shd w:val="clear" w:color="auto" w:fill="F3F4F6"/>
          </w:tcPr>
          <w:p>
            <w:r>
              <w:rPr>
                <w:b/>
                <w:i w:val="0"/>
                <w:u w:val="none"/>
              </w:rPr>
              <w:t>Ek (bitişik yazılır)</w:t>
            </w:r>
          </w:p>
        </w:tc>
      </w:tr>
      <w:tr>
        <w:tc>
          <w:tcPr>
            <w:tcW w:type="dxa" w:w="4933"/>
          </w:tcPr>
          <w:p>
            <w:r>
              <w:t xml:space="preserve"> </w:t>
            </w:r>
          </w:p>
        </w:tc>
        <w:tc>
          <w:tcPr>
            <w:tcW w:type="dxa" w:w="4933"/>
          </w:tcPr>
          <w:p>
            <w:r>
              <w:t xml:space="preserve"> </w:t>
            </w:r>
          </w:p>
        </w:tc>
      </w:tr>
      <w:tr>
        <w:tc>
          <w:tcPr>
            <w:tcW w:type="dxa" w:w="4933"/>
          </w:tcPr>
          <w:p>
            <w:r>
              <w:t xml:space="preserve"> </w:t>
            </w:r>
          </w:p>
        </w:tc>
        <w:tc>
          <w:tcPr>
            <w:tcW w:type="dxa" w:w="4933"/>
          </w:tcPr>
          <w:p>
            <w:r>
              <w:t xml:space="preserve"> </w:t>
            </w:r>
          </w:p>
        </w:tc>
      </w:tr>
      <w:tr>
        <w:tc>
          <w:tcPr>
            <w:tcW w:type="dxa" w:w="4933"/>
          </w:tcPr>
          <w:p>
            <w:r>
              <w:t xml:space="preserve"> </w:t>
            </w:r>
          </w:p>
        </w:tc>
        <w:tc>
          <w:tcPr>
            <w:tcW w:type="dxa" w:w="4933"/>
          </w:tcPr>
          <w:p>
            <w:r>
              <w:t xml:space="preserve"> </w:t>
            </w:r>
          </w:p>
        </w:tc>
      </w:tr>
      <w:tr>
        <w:tc>
          <w:tcPr>
            <w:tcW w:type="dxa" w:w="4933"/>
          </w:tcPr>
          <w:p>
            <w:r>
              <w:t xml:space="preserve"> </w:t>
            </w:r>
          </w:p>
        </w:tc>
        <w:tc>
          <w:tcPr>
            <w:tcW w:type="dxa" w:w="4933"/>
          </w:tcPr>
          <w:p>
            <w:r>
              <w:t xml:space="preserve"> </w:t>
            </w:r>
          </w:p>
        </w:tc>
      </w:tr>
    </w:tbl>
    <w:p>
      <w:pPr>
        <w:spacing w:before="160"/>
      </w:pPr>
      <w:r>
        <w:rPr>
          <w:b/>
          <w:i w:val="0"/>
          <w:u w:val="none"/>
        </w:rPr>
        <w:t>5.</w:t>
      </w:r>
      <w:r>
        <w:rPr>
          <w:b/>
          <w:i w:val="0"/>
          <w:u w:val="none"/>
        </w:rPr>
        <w:t xml:space="preserve"> Doğru yazılmış kelimeyi işaretleyiniz.</w:t>
      </w:r>
    </w:p>
    <w:p>
      <w:r>
        <w:rPr>
          <w:b w:val="0"/>
          <w:i w:val="0"/>
          <w:u w:val="none"/>
        </w:rPr>
        <w:t>1) Hangisi doğru?</w:t>
      </w:r>
    </w:p>
    <w:p>
      <w:pPr>
        <w:ind w:left="340"/>
      </w:pPr>
      <w:r>
        <w:rPr>
          <w:b/>
          <w:i w:val="0"/>
          <w:u w:val="none"/>
        </w:rPr>
        <w:t>a)</w:t>
      </w:r>
      <w:r>
        <w:rPr>
          <w:b w:val="0"/>
          <w:i w:val="0"/>
          <w:u w:val="none"/>
        </w:rPr>
        <w:t xml:space="preserve"> herşey      </w:t>
      </w:r>
      <w:r>
        <w:rPr>
          <w:b/>
          <w:i w:val="0"/>
          <w:u w:val="none"/>
        </w:rPr>
        <w:t>b)</w:t>
      </w:r>
      <w:r>
        <w:rPr>
          <w:b w:val="0"/>
          <w:i w:val="0"/>
          <w:u w:val="none"/>
        </w:rPr>
        <w:t xml:space="preserve"> her şey</w:t>
      </w:r>
    </w:p>
    <w:p>
      <w:r>
        <w:rPr>
          <w:b w:val="0"/>
          <w:i w:val="0"/>
          <w:u w:val="none"/>
        </w:rPr>
        <w:t>2) Hangisi doğru?</w:t>
      </w:r>
    </w:p>
    <w:p>
      <w:pPr>
        <w:ind w:left="340"/>
      </w:pPr>
      <w:r>
        <w:rPr>
          <w:b/>
          <w:i w:val="0"/>
          <w:u w:val="none"/>
        </w:rPr>
        <w:t>a)</w:t>
      </w:r>
      <w:r>
        <w:rPr>
          <w:b w:val="0"/>
          <w:i w:val="0"/>
          <w:u w:val="none"/>
        </w:rPr>
        <w:t xml:space="preserve"> hiçbir      </w:t>
      </w:r>
      <w:r>
        <w:rPr>
          <w:b/>
          <w:i w:val="0"/>
          <w:u w:val="none"/>
        </w:rPr>
        <w:t>b)</w:t>
      </w:r>
      <w:r>
        <w:rPr>
          <w:b w:val="0"/>
          <w:i w:val="0"/>
          <w:u w:val="none"/>
        </w:rPr>
        <w:t xml:space="preserve"> hiç bir</w:t>
      </w:r>
    </w:p>
    <w:p>
      <w:r>
        <w:rPr>
          <w:b w:val="0"/>
          <w:i w:val="0"/>
          <w:u w:val="none"/>
        </w:rPr>
        <w:t>3) Hangisi doğru?</w:t>
      </w:r>
    </w:p>
    <w:p>
      <w:pPr>
        <w:ind w:left="340"/>
      </w:pPr>
      <w:r>
        <w:rPr>
          <w:b/>
          <w:i w:val="0"/>
          <w:u w:val="none"/>
        </w:rPr>
        <w:t>a)</w:t>
      </w:r>
      <w:r>
        <w:rPr>
          <w:b w:val="0"/>
          <w:i w:val="0"/>
          <w:u w:val="none"/>
        </w:rPr>
        <w:t xml:space="preserve"> birşey      </w:t>
      </w:r>
      <w:r>
        <w:rPr>
          <w:b/>
          <w:i w:val="0"/>
          <w:u w:val="none"/>
        </w:rPr>
        <w:t>b)</w:t>
      </w:r>
      <w:r>
        <w:rPr>
          <w:b w:val="0"/>
          <w:i w:val="0"/>
          <w:u w:val="none"/>
        </w:rPr>
        <w:t xml:space="preserve"> bir şey</w:t>
      </w:r>
    </w:p>
    <w:p>
      <w:r>
        <w:rPr>
          <w:b w:val="0"/>
          <w:i w:val="0"/>
          <w:u w:val="none"/>
        </w:rPr>
        <w:t>4) Hangisi doğru?</w:t>
      </w:r>
    </w:p>
    <w:p>
      <w:pPr>
        <w:ind w:left="340"/>
      </w:pPr>
      <w:r>
        <w:rPr>
          <w:b/>
          <w:i w:val="0"/>
          <w:u w:val="none"/>
        </w:rPr>
        <w:t>a)</w:t>
      </w:r>
      <w:r>
        <w:rPr>
          <w:b w:val="0"/>
          <w:i w:val="0"/>
          <w:u w:val="none"/>
        </w:rPr>
        <w:t xml:space="preserve"> birkaç      </w:t>
      </w:r>
      <w:r>
        <w:rPr>
          <w:b/>
          <w:i w:val="0"/>
          <w:u w:val="none"/>
        </w:rPr>
        <w:t>b)</w:t>
      </w:r>
      <w:r>
        <w:rPr>
          <w:b w:val="0"/>
          <w:i w:val="0"/>
          <w:u w:val="none"/>
        </w:rPr>
        <w:t xml:space="preserve"> bir kaç</w:t>
      </w:r>
    </w:p>
    <w:p>
      <w:r>
        <w:rPr>
          <w:b w:val="0"/>
          <w:i w:val="0"/>
          <w:u w:val="none"/>
        </w:rPr>
        <w:t>5) Hangisi doğru?</w:t>
      </w:r>
    </w:p>
    <w:p>
      <w:pPr>
        <w:ind w:left="340"/>
      </w:pPr>
      <w:r>
        <w:rPr>
          <w:b/>
          <w:i w:val="0"/>
          <w:u w:val="none"/>
        </w:rPr>
        <w:t>a)</w:t>
      </w:r>
      <w:r>
        <w:rPr>
          <w:b w:val="0"/>
          <w:i w:val="0"/>
          <w:u w:val="none"/>
        </w:rPr>
        <w:t xml:space="preserve"> yalnış      </w:t>
      </w:r>
      <w:r>
        <w:rPr>
          <w:b/>
          <w:i w:val="0"/>
          <w:u w:val="none"/>
        </w:rPr>
        <w:t>b)</w:t>
      </w:r>
      <w:r>
        <w:rPr>
          <w:b w:val="0"/>
          <w:i w:val="0"/>
          <w:u w:val="none"/>
        </w:rPr>
        <w:t xml:space="preserve"> yanlış</w:t>
      </w:r>
    </w:p>
    <w:p>
      <w:r>
        <w:rPr>
          <w:b w:val="0"/>
          <w:i w:val="0"/>
          <w:u w:val="none"/>
        </w:rPr>
        <w:t>6) Hangisi doğru?</w:t>
      </w:r>
    </w:p>
    <w:p>
      <w:pPr>
        <w:ind w:left="340"/>
      </w:pPr>
      <w:r>
        <w:rPr>
          <w:b/>
          <w:i w:val="0"/>
          <w:u w:val="none"/>
        </w:rPr>
        <w:t>a)</w:t>
      </w:r>
      <w:r>
        <w:rPr>
          <w:b w:val="0"/>
          <w:i w:val="0"/>
          <w:u w:val="none"/>
        </w:rPr>
        <w:t xml:space="preserve"> yalnız      </w:t>
      </w:r>
      <w:r>
        <w:rPr>
          <w:b/>
          <w:i w:val="0"/>
          <w:u w:val="none"/>
        </w:rPr>
        <w:t>b)</w:t>
      </w:r>
      <w:r>
        <w:rPr>
          <w:b w:val="0"/>
          <w:i w:val="0"/>
          <w:u w:val="none"/>
        </w:rPr>
        <w:t xml:space="preserve"> yanlız</w:t>
      </w:r>
    </w:p>
    <w:p>
      <w:r>
        <w:rPr>
          <w:b w:val="0"/>
          <w:i w:val="0"/>
          <w:u w:val="none"/>
        </w:rPr>
        <w:t>7) Hangisi doğru?</w:t>
      </w:r>
    </w:p>
    <w:p>
      <w:pPr>
        <w:ind w:left="340"/>
      </w:pPr>
      <w:r>
        <w:rPr>
          <w:b/>
          <w:i w:val="0"/>
          <w:u w:val="none"/>
        </w:rPr>
        <w:t>a)</w:t>
      </w:r>
      <w:r>
        <w:rPr>
          <w:b w:val="0"/>
          <w:i w:val="0"/>
          <w:u w:val="none"/>
        </w:rPr>
        <w:t xml:space="preserve"> herkes      </w:t>
      </w:r>
      <w:r>
        <w:rPr>
          <w:b/>
          <w:i w:val="0"/>
          <w:u w:val="none"/>
        </w:rPr>
        <w:t>b)</w:t>
      </w:r>
      <w:r>
        <w:rPr>
          <w:b w:val="0"/>
          <w:i w:val="0"/>
          <w:u w:val="none"/>
        </w:rPr>
        <w:t xml:space="preserve"> her kes</w:t>
      </w:r>
    </w:p>
    <w:p>
      <w:r>
        <w:rPr>
          <w:b w:val="0"/>
          <w:i w:val="0"/>
          <w:u w:val="none"/>
        </w:rPr>
        <w:t>8) Hangisi doğru? (elbette anlamında)</w:t>
      </w:r>
    </w:p>
    <w:p>
      <w:pPr>
        <w:ind w:left="340"/>
      </w:pPr>
      <w:r>
        <w:rPr>
          <w:b/>
          <w:i w:val="0"/>
          <w:u w:val="none"/>
        </w:rPr>
        <w:t>a)</w:t>
      </w:r>
      <w:r>
        <w:rPr>
          <w:b w:val="0"/>
          <w:i w:val="0"/>
          <w:u w:val="none"/>
        </w:rPr>
        <w:t xml:space="preserve"> tabi      </w:t>
      </w:r>
      <w:r>
        <w:rPr>
          <w:b/>
          <w:i w:val="0"/>
          <w:u w:val="none"/>
        </w:rPr>
        <w:t>b)</w:t>
      </w:r>
      <w:r>
        <w:rPr>
          <w:b w:val="0"/>
          <w:i w:val="0"/>
          <w:u w:val="none"/>
        </w:rPr>
        <w:t xml:space="preserve"> tabii</w:t>
      </w:r>
    </w:p>
    <w:p>
      <w:pPr>
        <w:spacing w:before="160"/>
      </w:pPr>
      <w:r>
        <w:rPr>
          <w:b/>
          <w:i w:val="0"/>
          <w:u w:val="none"/>
        </w:rPr>
        <w:t>6.</w:t>
      </w:r>
      <w:r>
        <w:rPr>
          <w:b/>
          <w:i w:val="0"/>
          <w:u w:val="none"/>
        </w:rPr>
        <w:t xml:space="preserve"> İfadeler doğruysa D, yanlışsa Y kutusunu işaretleyiniz.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8" w:color="333333"/>
          <w:left w:val="single" w:sz="8" w:color="333333"/>
          <w:bottom w:val="single" w:sz="8" w:color="333333"/>
          <w:right w:val="single" w:sz="8" w:color="333333"/>
          <w:insideH w:val="single" w:sz="8" w:color="333333"/>
          <w:insideV w:val="single" w:sz="8" w:color="333333"/>
        </w:tblBorders>
      </w:tblPr>
      <w:tblGrid>
        <w:gridCol w:w="3289"/>
        <w:gridCol w:w="3289"/>
        <w:gridCol w:w="3289"/>
      </w:tblGrid>
      <w:tr>
        <w:tc>
          <w:tcPr>
            <w:tcW w:type="dxa" w:w="7937"/>
            <w:shd w:val="clear" w:color="auto" w:fill="F3F4F6"/>
          </w:tcPr>
          <w:p>
            <w:r>
              <w:rPr>
                <w:b/>
                <w:i w:val="0"/>
                <w:u w:val="none"/>
              </w:rPr>
              <w:t>İfade</w:t>
            </w:r>
          </w:p>
        </w:tc>
        <w:tc>
          <w:tcPr>
            <w:tcW w:type="dxa" w:w="680"/>
            <w:shd w:val="clear" w:color="auto" w:fill="F3F4F6"/>
          </w:tcPr>
          <w:p>
            <w:r>
              <w:rPr>
                <w:b/>
                <w:i w:val="0"/>
                <w:u w:val="none"/>
              </w:rPr>
              <w:t>D</w:t>
            </w:r>
          </w:p>
        </w:tc>
        <w:tc>
          <w:tcPr>
            <w:tcW w:type="dxa" w:w="680"/>
            <w:shd w:val="clear" w:color="auto" w:fill="F3F4F6"/>
          </w:tcPr>
          <w:p>
            <w:r>
              <w:rPr>
                <w:b/>
                <w:i w:val="0"/>
                <w:u w:val="none"/>
              </w:rPr>
              <w:t>Y</w:t>
            </w:r>
          </w:p>
        </w:tc>
      </w:tr>
      <w:tr>
        <w:tc>
          <w:tcPr>
            <w:tcW w:type="dxa" w:w="7937"/>
          </w:tcPr>
          <w:p>
            <w:r>
              <w:rPr>
                <w:b w:val="0"/>
                <w:i w:val="0"/>
                <w:u w:val="none"/>
              </w:rPr>
              <w:t>1) Soru eki “mi” kendinden önceki kelimeye bitişik yazılır.</w:t>
            </w:r>
          </w:p>
        </w:tc>
        <w:tc>
          <w:tcPr>
            <w:tcW w:type="dxa" w:w="680"/>
          </w:tcPr>
          <w:p/>
        </w:tc>
        <w:tc>
          <w:tcPr>
            <w:tcW w:type="dxa" w:w="680"/>
          </w:tcPr>
          <w:p/>
        </w:tc>
      </w:tr>
      <w:tr>
        <w:tc>
          <w:tcPr>
            <w:tcW w:type="dxa" w:w="7937"/>
          </w:tcPr>
          <w:p>
            <w:r>
              <w:rPr>
                <w:b w:val="0"/>
                <w:i w:val="0"/>
                <w:u w:val="none"/>
              </w:rPr>
              <w:t>2) Şiirde her dizenin ilk harfi büyük yazılır.</w:t>
            </w:r>
          </w:p>
        </w:tc>
        <w:tc>
          <w:tcPr>
            <w:tcW w:type="dxa" w:w="680"/>
          </w:tcPr>
          <w:p/>
        </w:tc>
        <w:tc>
          <w:tcPr>
            <w:tcW w:type="dxa" w:w="680"/>
          </w:tcPr>
          <w:p/>
        </w:tc>
      </w:tr>
      <w:tr>
        <w:tc>
          <w:tcPr>
            <w:tcW w:type="dxa" w:w="7937"/>
          </w:tcPr>
          <w:p>
            <w:r>
              <w:rPr>
                <w:b w:val="0"/>
                <w:i w:val="0"/>
                <w:u w:val="none"/>
              </w:rPr>
              <w:t>3) “Evde kaldım.” cümlesindeki “-de” ektir.</w:t>
            </w:r>
          </w:p>
        </w:tc>
        <w:tc>
          <w:tcPr>
            <w:tcW w:type="dxa" w:w="680"/>
          </w:tcPr>
          <w:p/>
        </w:tc>
        <w:tc>
          <w:tcPr>
            <w:tcW w:type="dxa" w:w="680"/>
          </w:tcPr>
          <w:p/>
        </w:tc>
      </w:tr>
      <w:tr>
        <w:tc>
          <w:tcPr>
            <w:tcW w:type="dxa" w:w="7937"/>
          </w:tcPr>
          <w:p>
            <w:r>
              <w:rPr>
                <w:b w:val="0"/>
                <w:i w:val="0"/>
                <w:u w:val="none"/>
              </w:rPr>
              <w:t>4) Belirli bir tarih bildirmeyen ay adları büyük harfle başlar.</w:t>
            </w:r>
          </w:p>
        </w:tc>
        <w:tc>
          <w:tcPr>
            <w:tcW w:type="dxa" w:w="680"/>
          </w:tcPr>
          <w:p/>
        </w:tc>
        <w:tc>
          <w:tcPr>
            <w:tcW w:type="dxa" w:w="680"/>
          </w:tcPr>
          <w:p/>
        </w:tc>
      </w:tr>
      <w:tr>
        <w:tc>
          <w:tcPr>
            <w:tcW w:type="dxa" w:w="7937"/>
          </w:tcPr>
          <w:p>
            <w:r>
              <w:rPr>
                <w:b w:val="0"/>
                <w:i w:val="0"/>
                <w:u w:val="none"/>
              </w:rPr>
              <w:t>5) Bağlaç olan “de”, “te” şeklinde de yazılabilir.</w:t>
            </w:r>
          </w:p>
        </w:tc>
        <w:tc>
          <w:tcPr>
            <w:tcW w:type="dxa" w:w="680"/>
          </w:tcPr>
          <w:p/>
        </w:tc>
        <w:tc>
          <w:tcPr>
            <w:tcW w:type="dxa" w:w="680"/>
          </w:tcPr>
          <w:p/>
        </w:tc>
      </w:tr>
    </w:tbl>
    <w:p>
      <w:pPr>
        <w:spacing w:before="160"/>
      </w:pPr>
      <w:r>
        <w:rPr>
          <w:b/>
          <w:i w:val="0"/>
          <w:u w:val="none"/>
        </w:rPr>
        <w:t>7.</w:t>
      </w:r>
      <w:r>
        <w:rPr>
          <w:b/>
          <w:i w:val="0"/>
          <w:u w:val="none"/>
        </w:rPr>
        <w:t xml:space="preserve"> Aşağıdaki cümleleri yazım kurallarına uygun olarak yeniden yazınız.</w:t>
      </w:r>
    </w:p>
    <w:p>
      <w:r>
        <w:rPr>
          <w:b w:val="0"/>
          <w:i w:val="0"/>
          <w:u w:val="none"/>
        </w:rPr>
        <w:t>1) zeynep ile ayşe ankara’ya gittiler.</w:t>
      </w:r>
    </w:p>
    <w:p>
      <w:r>
        <w:rPr>
          <w:b w:val="0"/>
          <w:i w:val="0"/>
          <w:u w:val="none"/>
        </w:rPr>
        <w:t>……………………………………………………………………………………………</w:t>
      </w:r>
    </w:p>
    <w:p>
      <w:r>
        <w:rPr>
          <w:b w:val="0"/>
          <w:i w:val="0"/>
          <w:u w:val="none"/>
        </w:rPr>
        <w:t>2) Yarın okula gelecekmisin?</w:t>
      </w:r>
    </w:p>
    <w:p>
      <w:r>
        <w:rPr>
          <w:b w:val="0"/>
          <w:i w:val="0"/>
          <w:u w:val="none"/>
        </w:rPr>
        <w:t>……………………………………………………………………………………………</w:t>
      </w:r>
    </w:p>
    <w:p>
      <w:r>
        <w:rPr>
          <w:b w:val="0"/>
          <w:i w:val="0"/>
          <w:u w:val="none"/>
        </w:rPr>
        <w:t>3) Bende seninle parka geleceğim.</w:t>
      </w:r>
    </w:p>
    <w:p>
      <w:r>
        <w:rPr>
          <w:b w:val="0"/>
          <w:i w:val="0"/>
          <w:u w:val="none"/>
        </w:rPr>
        <w:t>……………………………………………………………………………………………</w:t>
      </w:r>
    </w:p>
    <w:p>
      <w:r>
        <w:rPr>
          <w:b w:val="0"/>
          <w:i w:val="0"/>
          <w:u w:val="none"/>
        </w:rPr>
        <w:t>4) Herşeyi yalnış anlamışım.</w:t>
      </w:r>
    </w:p>
    <w:p>
      <w:r>
        <w:rPr>
          <w:b w:val="0"/>
          <w:i w:val="0"/>
          <w:u w:val="none"/>
        </w:rPr>
        <w:t>……………………………………………………………………………………………</w:t>
      </w:r>
    </w:p>
    <w:p>
      <w:r>
        <w:br w:type="page"/>
      </w:r>
    </w:p>
    <w:p>
      <w:r>
        <w:rPr>
          <w:b/>
          <w:i w:val="0"/>
          <w:sz w:val="28"/>
          <w:u w:val="none"/>
        </w:rPr>
        <w:t>🔑 Cevap Anahtarı</w:t>
      </w:r>
    </w:p>
    <w:p>
      <w:r>
        <w:rPr>
          <w:b/>
          <w:i w:val="0"/>
          <w:sz w:val="19"/>
          <w:u w:val="none"/>
        </w:rPr>
        <w:t>1.</w:t>
      </w:r>
      <w:r>
        <w:rPr>
          <w:b w:val="0"/>
          <w:i w:val="0"/>
          <w:sz w:val="19"/>
          <w:u w:val="none"/>
        </w:rPr>
        <w:t xml:space="preserve"> 1) d   2) d   3) d   4) a   5) d</w:t>
      </w:r>
    </w:p>
    <w:p>
      <w:r>
        <w:rPr>
          <w:b/>
          <w:i w:val="0"/>
          <w:sz w:val="19"/>
          <w:u w:val="none"/>
        </w:rPr>
        <w:t>2.</w:t>
      </w:r>
      <w:r>
        <w:rPr>
          <w:b w:val="0"/>
          <w:i w:val="0"/>
          <w:sz w:val="19"/>
          <w:u w:val="none"/>
        </w:rPr>
        <w:t xml:space="preserve"> 1) a   2) b   3) c   4) d   5) d</w:t>
      </w:r>
    </w:p>
    <w:p>
      <w:r>
        <w:rPr>
          <w:b/>
          <w:i w:val="0"/>
          <w:sz w:val="19"/>
          <w:u w:val="none"/>
        </w:rPr>
        <w:t>3.</w:t>
      </w:r>
      <w:r>
        <w:rPr>
          <w:b w:val="0"/>
          <w:i w:val="0"/>
          <w:sz w:val="19"/>
          <w:u w:val="none"/>
        </w:rPr>
        <w:t xml:space="preserve"> 1) d   2) d   3) d   4) d</w:t>
      </w:r>
    </w:p>
    <w:p>
      <w:r>
        <w:rPr>
          <w:b/>
          <w:i w:val="0"/>
          <w:sz w:val="19"/>
          <w:u w:val="none"/>
        </w:rPr>
        <w:t>4.</w:t>
      </w:r>
      <w:r>
        <w:rPr>
          <w:b w:val="0"/>
          <w:i w:val="0"/>
          <w:sz w:val="19"/>
          <w:u w:val="none"/>
        </w:rPr>
        <w:t xml:space="preserve"> Bağlaç (ayrı yazılır): Sen de bizimle gel., Ali de çok çalışkan., Ben de seni seviyorum., Kardeşim de resim yapıyor.   Ek (bitişik yazılır): Kitabım çantada., Okulda oyun oynadık., Parkta buluştuk., Evde kimse yok.</w:t>
      </w:r>
    </w:p>
    <w:p>
      <w:r>
        <w:rPr>
          <w:b/>
          <w:i w:val="0"/>
          <w:sz w:val="19"/>
          <w:u w:val="none"/>
        </w:rPr>
        <w:t>5.</w:t>
      </w:r>
      <w:r>
        <w:rPr>
          <w:b w:val="0"/>
          <w:i w:val="0"/>
          <w:sz w:val="19"/>
          <w:u w:val="none"/>
        </w:rPr>
        <w:t xml:space="preserve"> 1) b   2) a   3) b   4) a   5) b   6) a   7) a   8) b</w:t>
      </w:r>
    </w:p>
    <w:p>
      <w:r>
        <w:rPr>
          <w:b/>
          <w:i w:val="0"/>
          <w:sz w:val="19"/>
          <w:u w:val="none"/>
        </w:rPr>
        <w:t>6.</w:t>
      </w:r>
      <w:r>
        <w:rPr>
          <w:b w:val="0"/>
          <w:i w:val="0"/>
          <w:sz w:val="19"/>
          <w:u w:val="none"/>
        </w:rPr>
        <w:t xml:space="preserve"> 1) Y   2) D   3) D   4) Y   5) Y</w:t>
      </w:r>
    </w:p>
    <w:p>
      <w:r>
        <w:rPr>
          <w:b/>
          <w:i w:val="0"/>
          <w:sz w:val="19"/>
          <w:u w:val="none"/>
        </w:rPr>
        <w:t>7.</w:t>
      </w:r>
      <w:r>
        <w:rPr>
          <w:b w:val="0"/>
          <w:i w:val="0"/>
          <w:sz w:val="19"/>
          <w:u w:val="none"/>
        </w:rPr>
        <w:t xml:space="preserve"> 1) Zeynep ile Ayşe Ankara’ya gittiler.   2) Yarın okula gelecek misin?   3) Ben de seninle parka geleceğim.   4) Her şeyi yanlış anlamışım.</w:t>
      </w:r>
    </w:p>
    <w:sectPr w:rsidR="00FC693F" w:rsidRPr="0006063C" w:rsidSect="00034616">
      <w:footerReference w:type="default" r:id="rId9"/>
      <w:pgSz w:w="11906" w:h="16838"/>
      <w:pgMar w:top="850" w:right="1020" w:bottom="850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666666"/>
        <w:sz w:val="16"/>
      </w:rPr>
      <w:t>Dijital Öğretmen · Hasan Tutuş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60"/>
    </w:pPr>
    <w:rPr>
      <w:rFonts w:ascii="Poppins" w:hAnsi="Poppins" w:eastAsia="Poppins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