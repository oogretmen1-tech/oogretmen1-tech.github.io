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0656000" cy="7539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56000" cy="75393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Kızılay Haftası · İyilik Kervanı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