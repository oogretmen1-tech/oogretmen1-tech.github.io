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Sınıf Öğrendiklerimizi Değerlendirelim 5-9 Ekim 2026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