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0674000" cy="75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0674000" cy="750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0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