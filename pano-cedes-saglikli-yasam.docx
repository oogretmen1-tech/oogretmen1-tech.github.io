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00000" cy="10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1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18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19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7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8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saglikli-yasam-29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