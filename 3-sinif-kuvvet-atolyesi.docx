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Kuvvet Atölyesi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