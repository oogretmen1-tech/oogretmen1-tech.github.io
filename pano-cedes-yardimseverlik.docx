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1509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1509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23811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17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18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19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2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2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22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23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24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25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26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27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28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29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at-yardimseverlik-3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