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paralarimiz-atolyesi_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paralarimiz-atolyesi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paralarimiz-atolyesi_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paralarimiz-atolyesi_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paralarimiz-atolyesi_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paralarimiz-atolyesi_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paralarimiz-atolyesi_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paralarimiz-atolyesi_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paralarimiz-atolyesi_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paralarimiz-atolyesi_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paralarimiz-atolyesi_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paralarimiz-atolyesi_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paralarimiz-atolyesi_1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paralarimiz-atolyesi_1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