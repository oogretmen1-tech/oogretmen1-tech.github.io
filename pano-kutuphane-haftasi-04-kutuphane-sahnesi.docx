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8" w:h="11900" w:orient="landscape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692000" cy="755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5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0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