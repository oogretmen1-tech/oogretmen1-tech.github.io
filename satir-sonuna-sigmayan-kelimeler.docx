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8A5A00"/>
          <w:sz w:val="18"/>
          <w:u w:val="none"/>
        </w:rPr>
        <w:t>3. SINIF · TÜRKÇE · HARF VE HECE</w:t>
      </w:r>
    </w:p>
    <w:p>
      <w:r>
        <w:rPr>
          <w:b/>
          <w:i w:val="0"/>
          <w:sz w:val="44"/>
          <w:u w:val="none"/>
        </w:rPr>
        <w:t>Satır Sonuna Sığmayan Kelimeler</w:t>
      </w:r>
    </w:p>
    <w:p>
      <w:r>
        <w:rPr>
          <w:b w:val="0"/>
          <w:i w:val="0"/>
          <w:color w:val="444444"/>
          <w:u w:val="none"/>
        </w:rPr>
        <w:t>Yazarken satır biterse kelimeyi nereden böleriz? Kısa çizgi (-) kuralını hece bilgisiyle birlikte öğreniyoruz.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6D6"/>
          </w:tcPr>
          <w:p>
            <w:r>
              <w:rPr>
                <w:b/>
                <w:i w:val="0"/>
                <w:color w:val="8A5A00"/>
                <w:u w:val="none"/>
              </w:rPr>
              <w:t>🎯 Bu konuda neler öğreneceğim?</w:t>
            </w:r>
          </w:p>
          <w:p>
            <w:r>
              <w:rPr>
                <w:b w:val="0"/>
                <w:i w:val="0"/>
                <w:u w:val="none"/>
              </w:rPr>
              <w:t>• Satır sonuna sığmayan kelimeyi yalnızca hece sınırından bölerim.</w:t>
            </w:r>
          </w:p>
          <w:p>
            <w:r>
              <w:rPr>
                <w:b w:val="0"/>
                <w:i w:val="0"/>
                <w:u w:val="none"/>
              </w:rPr>
              <w:t>• Kısa çizgiyi (-) satır sonunda doğru yere koyarım.</w:t>
            </w:r>
          </w:p>
          <w:p>
            <w:r>
              <w:rPr>
                <w:b w:val="0"/>
                <w:i w:val="0"/>
                <w:u w:val="none"/>
              </w:rPr>
              <w:t>• Satır sonunda ya da yeni satırın başında tek harf bırakmam.</w:t>
            </w:r>
          </w:p>
          <w:p>
            <w:r>
              <w:rPr>
                <w:b w:val="0"/>
                <w:i w:val="0"/>
                <w:u w:val="none"/>
              </w:rPr>
              <w:t>• Tek heceli kelimelerin bölünmediğini bilirim.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1. Kelime Satıra Sığmazsa</w:t>
      </w:r>
    </w:p>
    <w:p>
      <w:r>
        <w:rPr>
          <w:b w:val="0"/>
          <w:i w:val="0"/>
          <w:u w:val="none"/>
        </w:rPr>
        <w:t xml:space="preserve">Defterimize yazı yazarken bazen bir kelime satırın sonuna </w:t>
      </w:r>
      <w:r>
        <w:rPr>
          <w:b/>
          <w:i w:val="0"/>
          <w:u w:val="none"/>
        </w:rPr>
        <w:t>sığmaz</w:t>
      </w:r>
      <w:r>
        <w:rPr>
          <w:b w:val="0"/>
          <w:i w:val="0"/>
          <w:u w:val="none"/>
        </w:rPr>
        <w:t xml:space="preserve">. Bu durumda kelimeyi </w:t>
      </w:r>
      <w:r>
        <w:rPr>
          <w:b/>
          <w:i w:val="0"/>
          <w:u w:val="none"/>
        </w:rPr>
        <w:t>hecelerinden</w:t>
      </w:r>
      <w:r>
        <w:rPr>
          <w:b w:val="0"/>
          <w:i w:val="0"/>
          <w:u w:val="none"/>
        </w:rPr>
        <w:t xml:space="preserve"> böleriz, satırın sonuna </w:t>
      </w:r>
      <w:r>
        <w:rPr>
          <w:b/>
          <w:i w:val="0"/>
          <w:u w:val="none"/>
        </w:rPr>
        <w:t>kısa çizgi (-)</w:t>
      </w:r>
      <w:r>
        <w:rPr>
          <w:b w:val="0"/>
          <w:i w:val="0"/>
          <w:u w:val="none"/>
        </w:rPr>
        <w:t xml:space="preserve"> koyarız ve kelimenin geri kalanını alt satıra yazarız.</w:t>
      </w:r>
    </w:p>
    <w:p>
      <w:pPr>
        <w:ind w:left="567"/>
      </w:pPr>
      <w:r>
        <w:rPr>
          <w:b w:val="0"/>
          <w:i w:val="0"/>
          <w:sz w:val="24"/>
          <w:u w:val="none"/>
        </w:rPr>
        <w:t>Bahçedeki çiçekler çok güzel koku-</w:t>
      </w:r>
    </w:p>
    <w:p>
      <w:pPr>
        <w:ind w:left="567"/>
      </w:pPr>
      <w:r>
        <w:rPr>
          <w:b w:val="0"/>
          <w:i w:val="0"/>
          <w:sz w:val="24"/>
          <w:u w:val="none"/>
        </w:rPr>
        <w:t>yordu. Herkes onları izliyordu.</w:t>
      </w:r>
    </w:p>
    <w:p>
      <w:r>
        <w:rPr>
          <w:b w:val="0"/>
          <w:i w:val="0"/>
          <w:u w:val="none"/>
        </w:rPr>
        <w:t xml:space="preserve">“kokuyordu” kelimesinin heceleri </w:t>
      </w:r>
      <w:r>
        <w:rPr>
          <w:b/>
          <w:i w:val="0"/>
          <w:u w:val="none"/>
        </w:rPr>
        <w:t>ko-ku-yor-du</w:t>
      </w:r>
      <w:r>
        <w:rPr>
          <w:b w:val="0"/>
          <w:i w:val="0"/>
          <w:u w:val="none"/>
        </w:rPr>
        <w:t xml:space="preserve">’dur. Satıra “koku” kısmı sığdığı için kelime </w:t>
      </w:r>
      <w:r>
        <w:rPr>
          <w:b/>
          <w:i w:val="0"/>
          <w:u w:val="none"/>
        </w:rPr>
        <w:t>ko-ku</w:t>
      </w:r>
      <w:r>
        <w:rPr>
          <w:b w:val="0"/>
          <w:i w:val="0"/>
          <w:u w:val="none"/>
        </w:rPr>
        <w:t xml:space="preserve"> hecesinden sonra bölünmüştür.</w:t>
      </w:r>
    </w:p>
    <w:p>
      <w:pPr>
        <w:ind w:left="567"/>
      </w:pPr>
      <w:r>
        <w:rPr>
          <w:b w:val="0"/>
          <w:i w:val="0"/>
          <w:sz w:val="24"/>
          <w:u w:val="none"/>
        </w:rPr>
        <w:t>Bugün sınıfta yeni bir şiir ezber-</w:t>
      </w:r>
    </w:p>
    <w:p>
      <w:pPr>
        <w:ind w:left="567"/>
      </w:pPr>
      <w:r>
        <w:rPr>
          <w:b w:val="0"/>
          <w:i w:val="0"/>
          <w:sz w:val="24"/>
          <w:u w:val="none"/>
        </w:rPr>
        <w:t>ledik. Öğretmenimiz bizi kutladı.</w:t>
      </w:r>
    </w:p>
    <w:p>
      <w:pPr>
        <w:spacing w:before="200"/>
      </w:pPr>
      <w:r>
        <w:rPr>
          <w:b/>
          <w:i w:val="0"/>
          <w:color w:val="1F2937"/>
          <w:sz w:val="30"/>
          <w:u w:val="none"/>
        </w:rPr>
        <w:t>2. Bölme Kuralları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1D5FBF"/>
          <w:left w:val="single" w:sz="12" w:color="1D5FBF"/>
          <w:bottom w:val="single" w:sz="12" w:color="1D5FBF"/>
          <w:right w:val="single" w:sz="12" w:color="1D5FBF"/>
          <w:insideH w:val="single" w:sz="12" w:color="1D5FBF"/>
          <w:insideV w:val="single" w:sz="12" w:color="1D5FBF"/>
        </w:tblBorders>
      </w:tblPr>
      <w:tblGrid>
        <w:gridCol w:w="9866"/>
      </w:tblGrid>
      <w:tr>
        <w:tc>
          <w:tcPr>
            <w:tcW w:type="dxa" w:w="9866"/>
            <w:shd w:val="clear" w:color="auto" w:fill="EEF5FF"/>
          </w:tcPr>
          <w:p>
            <w:r>
              <w:rPr>
                <w:b/>
                <w:i w:val="0"/>
                <w:color w:val="1D5FBF"/>
                <w:u w:val="none"/>
              </w:rPr>
              <w:t>📌 Satır sonunda kelime bölerken</w:t>
            </w:r>
          </w:p>
          <w:p>
            <w:r>
              <w:rPr>
                <w:b w:val="0"/>
                <w:i w:val="0"/>
                <w:u w:val="none"/>
              </w:rPr>
              <w:t xml:space="preserve">• Kelime yalnızca </w:t>
            </w:r>
            <w:r>
              <w:rPr>
                <w:b/>
                <w:i w:val="0"/>
                <w:u w:val="none"/>
              </w:rPr>
              <w:t>iki hece arasından</w:t>
            </w:r>
            <w:r>
              <w:rPr>
                <w:b w:val="0"/>
                <w:i w:val="0"/>
                <w:u w:val="none"/>
              </w:rPr>
              <w:t xml:space="preserve"> bölünür; hecenin ortasından bölünmez.</w:t>
            </w:r>
          </w:p>
          <w:p>
            <w:r>
              <w:rPr>
                <w:b w:val="0"/>
                <w:i w:val="0"/>
                <w:u w:val="none"/>
              </w:rPr>
              <w:t xml:space="preserve">• Kısa çizgi </w:t>
            </w:r>
            <w:r>
              <w:rPr>
                <w:b/>
                <w:i w:val="0"/>
                <w:u w:val="none"/>
              </w:rPr>
              <w:t>satırın sonuna</w:t>
            </w:r>
            <w:r>
              <w:rPr>
                <w:b w:val="0"/>
                <w:i w:val="0"/>
                <w:u w:val="none"/>
              </w:rPr>
              <w:t xml:space="preserve"> konur. Alt satırın başına ayrıca çizgi konmaz.</w:t>
            </w:r>
          </w:p>
          <w:p>
            <w:r>
              <w:rPr>
                <w:b w:val="0"/>
                <w:i w:val="0"/>
                <w:u w:val="none"/>
              </w:rPr>
              <w:t xml:space="preserve">• Satırın sonunda ya da yeni satırın başında </w:t>
            </w:r>
            <w:r>
              <w:rPr>
                <w:b/>
                <w:i w:val="0"/>
                <w:u w:val="none"/>
              </w:rPr>
              <w:t>tek harf bırakılmaz</w:t>
            </w:r>
            <w:r>
              <w:rPr>
                <w:b w:val="0"/>
                <w:i w:val="0"/>
                <w:u w:val="none"/>
              </w:rPr>
              <w:t>.</w:t>
            </w:r>
          </w:p>
          <w:p>
            <w:r>
              <w:rPr>
                <w:b/>
                <w:i w:val="0"/>
                <w:u w:val="none"/>
              </w:rPr>
              <w:t>Tek heceli</w:t>
            </w:r>
            <w:r>
              <w:rPr>
                <w:b w:val="0"/>
                <w:i w:val="0"/>
                <w:u w:val="none"/>
              </w:rPr>
              <w:t xml:space="preserve"> kelimeler (kuş, göz, tren, spor) bölünmez; sığmıyorsa tamamı alt satıra yazılır.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FDE7EA"/>
          </w:tcPr>
          <w:p>
            <w:r>
              <w:rPr>
                <w:b/>
                <w:i w:val="0"/>
                <w:u w:val="none"/>
              </w:rPr>
              <w:t>✘ Yanlış</w:t>
            </w:r>
          </w:p>
        </w:tc>
        <w:tc>
          <w:tcPr>
            <w:tcW w:type="dxa" w:w="4933"/>
            <w:shd w:val="clear" w:color="auto" w:fill="DCFCE7"/>
          </w:tcPr>
          <w:p>
            <w:r>
              <w:rPr>
                <w:b/>
                <w:i w:val="0"/>
                <w:u w:val="none"/>
              </w:rPr>
              <w:t>✔ Doğru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kita-plık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kitap-lık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kal-em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ka-lem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a-raba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ara-ba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tr-en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tren (bölünmez)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C62839"/>
          <w:left w:val="single" w:sz="12" w:color="C62839"/>
          <w:bottom w:val="single" w:sz="12" w:color="C62839"/>
          <w:right w:val="single" w:sz="12" w:color="C62839"/>
          <w:insideH w:val="single" w:sz="12" w:color="C62839"/>
          <w:insideV w:val="single" w:sz="12" w:color="C62839"/>
        </w:tblBorders>
      </w:tblPr>
      <w:tblGrid>
        <w:gridCol w:w="9866"/>
      </w:tblGrid>
      <w:tr>
        <w:tc>
          <w:tcPr>
            <w:tcW w:type="dxa" w:w="9866"/>
            <w:shd w:val="clear" w:color="auto" w:fill="FFF1F2"/>
          </w:tcPr>
          <w:p>
            <w:r>
              <w:rPr>
                <w:b/>
                <w:i w:val="0"/>
                <w:color w:val="C62839"/>
                <w:u w:val="none"/>
              </w:rPr>
              <w:t>⚠️ Dikkat!</w:t>
            </w:r>
          </w:p>
          <w:p>
            <w:r>
              <w:rPr>
                <w:b w:val="0"/>
                <w:i w:val="0"/>
                <w:u w:val="none"/>
              </w:rPr>
              <w:t xml:space="preserve">“a-raba” bölünmesi hece sınırında olsa bile </w:t>
            </w:r>
            <w:r>
              <w:rPr>
                <w:b/>
                <w:i w:val="0"/>
                <w:u w:val="none"/>
              </w:rPr>
              <w:t>yanlıştır</w:t>
            </w:r>
            <w:r>
              <w:rPr>
                <w:b w:val="0"/>
                <w:i w:val="0"/>
                <w:u w:val="none"/>
              </w:rPr>
              <w:t>; çünkü satır sonunda tek başına “a” harfi kalır. “o-kulumuz” da aynı sebeple yanlıştır; doğrusu “oku-lumuz”dur.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3. Bir Kelime Birkaç Yerden Bölünebilir</w:t>
      </w:r>
    </w:p>
    <w:p>
      <w:r>
        <w:rPr>
          <w:b w:val="0"/>
          <w:i w:val="0"/>
          <w:u w:val="none"/>
        </w:rPr>
        <w:t>Uzun kelimeler birden fazla hece sınırından bölünebilir. Satıra ne kadar sığıyorsa ona göre seçeriz.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Kelime</w:t>
            </w:r>
          </w:p>
        </w:tc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Heceleri</w:t>
            </w:r>
          </w:p>
        </w:tc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Doğru bölünme yerleri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kelebekler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ke-le-bek-ler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ke- / lebekler · kele- / bekler · kelebek- / ler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arkadaşım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ar-ka-da-şım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ar- / kadaşım · arka- / daşım · arkada- / şım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pencere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pen-ce-re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pen- / cere · pence- / re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4. Adım Adım Kelime Bölme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1D5FBF"/>
          <w:left w:val="single" w:sz="12" w:color="1D5FBF"/>
          <w:bottom w:val="single" w:sz="12" w:color="1D5FBF"/>
          <w:right w:val="single" w:sz="12" w:color="1D5FBF"/>
          <w:insideH w:val="single" w:sz="12" w:color="1D5FBF"/>
          <w:insideV w:val="single" w:sz="12" w:color="1D5FBF"/>
        </w:tblBorders>
      </w:tblPr>
      <w:tblGrid>
        <w:gridCol w:w="9866"/>
      </w:tblGrid>
      <w:tr>
        <w:tc>
          <w:tcPr>
            <w:tcW w:type="dxa" w:w="9866"/>
            <w:shd w:val="clear" w:color="auto" w:fill="EEF5FF"/>
          </w:tcPr>
          <w:p>
            <w:r>
              <w:rPr>
                <w:b/>
                <w:i w:val="0"/>
                <w:color w:val="1D5FBF"/>
                <w:u w:val="none"/>
              </w:rPr>
              <w:t>📌 4 adımda</w:t>
            </w:r>
          </w:p>
          <w:p>
            <w:r>
              <w:rPr>
                <w:b/>
                <w:i w:val="0"/>
                <w:u w:val="none"/>
              </w:rPr>
              <w:t>1.</w:t>
            </w:r>
            <w:r>
              <w:rPr>
                <w:b w:val="0"/>
                <w:i w:val="0"/>
                <w:u w:val="none"/>
              </w:rPr>
              <w:t xml:space="preserve"> Kelimeyi hecelerine ayır: </w:t>
            </w:r>
            <w:r>
              <w:rPr>
                <w:b w:val="0"/>
                <w:i/>
                <w:u w:val="none"/>
              </w:rPr>
              <w:t>kü-tüp-ha-ne-ye</w:t>
            </w:r>
          </w:p>
          <w:p>
            <w:r>
              <w:rPr>
                <w:b/>
                <w:i w:val="0"/>
                <w:u w:val="none"/>
              </w:rPr>
              <w:t>2.</w:t>
            </w:r>
            <w:r>
              <w:rPr>
                <w:b w:val="0"/>
                <w:i w:val="0"/>
                <w:u w:val="none"/>
              </w:rPr>
              <w:t xml:space="preserve"> Satıra sığan son heceyi bul: </w:t>
            </w:r>
            <w:r>
              <w:rPr>
                <w:b w:val="0"/>
                <w:i/>
                <w:u w:val="none"/>
              </w:rPr>
              <w:t>kütüp…</w:t>
            </w:r>
          </w:p>
          <w:p>
            <w:r>
              <w:rPr>
                <w:b/>
                <w:i w:val="0"/>
                <w:u w:val="none"/>
              </w:rPr>
              <w:t>3.</w:t>
            </w:r>
            <w:r>
              <w:rPr>
                <w:b w:val="0"/>
                <w:i w:val="0"/>
                <w:u w:val="none"/>
              </w:rPr>
              <w:t xml:space="preserve"> O hecenin hemen sonuna kısa çizgi koy: </w:t>
            </w:r>
            <w:r>
              <w:rPr>
                <w:b w:val="0"/>
                <w:i/>
                <w:u w:val="none"/>
              </w:rPr>
              <w:t>kütüp-</w:t>
            </w:r>
          </w:p>
          <w:p>
            <w:r>
              <w:rPr>
                <w:b/>
                <w:i w:val="0"/>
                <w:u w:val="none"/>
              </w:rPr>
              <w:t>4.</w:t>
            </w:r>
            <w:r>
              <w:rPr>
                <w:b w:val="0"/>
                <w:i w:val="0"/>
                <w:u w:val="none"/>
              </w:rPr>
              <w:t xml:space="preserve"> Kalan heceleri alt satıra yaz: </w:t>
            </w:r>
            <w:r>
              <w:rPr>
                <w:b w:val="0"/>
                <w:i/>
                <w:u w:val="none"/>
              </w:rPr>
              <w:t>haneye</w:t>
            </w:r>
          </w:p>
        </w:tc>
      </w:tr>
    </w:tbl>
    <w:p/>
    <w:p>
      <w:pPr>
        <w:ind w:left="567"/>
      </w:pPr>
      <w:r>
        <w:rPr>
          <w:b w:val="0"/>
          <w:i w:val="0"/>
          <w:sz w:val="24"/>
          <w:u w:val="none"/>
        </w:rPr>
        <w:t>Hafta sonu ailemle birlikte kütüp-</w:t>
      </w:r>
    </w:p>
    <w:p>
      <w:pPr>
        <w:ind w:left="567"/>
      </w:pPr>
      <w:r>
        <w:rPr>
          <w:b w:val="0"/>
          <w:i w:val="0"/>
          <w:sz w:val="24"/>
          <w:u w:val="none"/>
        </w:rPr>
        <w:t>haneye gittik.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138A52"/>
          <w:left w:val="single" w:sz="12" w:color="138A52"/>
          <w:bottom w:val="single" w:sz="12" w:color="138A52"/>
          <w:right w:val="single" w:sz="12" w:color="138A52"/>
          <w:insideH w:val="single" w:sz="12" w:color="138A52"/>
          <w:insideV w:val="single" w:sz="12" w:color="138A52"/>
        </w:tblBorders>
      </w:tblPr>
      <w:tblGrid>
        <w:gridCol w:w="9866"/>
      </w:tblGrid>
      <w:tr>
        <w:tc>
          <w:tcPr>
            <w:tcW w:type="dxa" w:w="9866"/>
            <w:shd w:val="clear" w:color="auto" w:fill="ECFDF3"/>
          </w:tcPr>
          <w:p>
            <w:r>
              <w:rPr>
                <w:b/>
                <w:i w:val="0"/>
                <w:color w:val="138A52"/>
                <w:u w:val="none"/>
              </w:rPr>
              <w:t>💡 Biliyor musun?</w:t>
            </w:r>
          </w:p>
          <w:p>
            <w:r>
              <w:rPr>
                <w:b w:val="0"/>
                <w:i w:val="0"/>
                <w:u w:val="none"/>
              </w:rPr>
              <w:t>Bilgisayarda yazı yazarken program kelimeleri kendiliğinden alt satıra geçirir. Ama defterimizde bu işi biz yaparız; bu yüzden hece bilgisi çok önemlidir.</w:t>
            </w:r>
          </w:p>
        </w:tc>
      </w:tr>
    </w:tbl>
    <w:p/>
    <w:p>
      <w:r>
        <w:br w:type="page"/>
      </w:r>
    </w:p>
    <w:p>
      <w:r>
        <w:rPr>
          <w:b w:val="0"/>
          <w:i w:val="0"/>
          <w:sz w:val="18"/>
          <w:u w:val="none"/>
        </w:rPr>
        <w:t>Adı Soyadı: .................................................     Sınıfı: ..........     Tarih: ..../..../20....</w:t>
      </w:r>
    </w:p>
    <w:p>
      <w:pPr>
        <w:jc w:val="center"/>
      </w:pPr>
      <w:r>
        <w:rPr>
          <w:b/>
          <w:i w:val="0"/>
          <w:color w:val="555555"/>
          <w:sz w:val="18"/>
          <w:u w:val="none"/>
        </w:rPr>
        <w:t>3. SINIF TÜRKÇE · ÇALIŞMA KÂĞIDI</w:t>
      </w:r>
    </w:p>
    <w:p>
      <w:pPr>
        <w:jc w:val="center"/>
      </w:pPr>
      <w:r>
        <w:rPr>
          <w:b/>
          <w:i w:val="0"/>
          <w:sz w:val="34"/>
          <w:u w:val="none"/>
        </w:rPr>
        <w:t>Satır Sonuna Sığmayan Kelimeler</w:t>
      </w:r>
    </w:p>
    <w:p>
      <w:pPr>
        <w:spacing w:before="160"/>
      </w:pPr>
      <w:r>
        <w:rPr>
          <w:b/>
          <w:i w:val="0"/>
          <w:u w:val="none"/>
        </w:rPr>
        <w:t>1.</w:t>
      </w:r>
      <w:r>
        <w:rPr>
          <w:b/>
          <w:i w:val="0"/>
          <w:u w:val="none"/>
        </w:rPr>
        <w:t xml:space="preserve"> Satır sonunda bölünen kelimeler doğruysa D, yanlışsa Y kutusunu işaretleyiniz.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333333"/>
          <w:left w:val="single" w:sz="8" w:color="333333"/>
          <w:bottom w:val="single" w:sz="8" w:color="333333"/>
          <w:right w:val="single" w:sz="8" w:color="333333"/>
          <w:insideH w:val="single" w:sz="8" w:color="333333"/>
          <w:insideV w:val="single" w:sz="8" w:color="333333"/>
        </w:tblBorders>
      </w:tblPr>
      <w:tblGrid>
        <w:gridCol w:w="3289"/>
        <w:gridCol w:w="3289"/>
        <w:gridCol w:w="3289"/>
      </w:tblGrid>
      <w:tr>
        <w:tc>
          <w:tcPr>
            <w:tcW w:type="dxa" w:w="7937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İfade</w:t>
            </w:r>
          </w:p>
        </w:tc>
        <w:tc>
          <w:tcPr>
            <w:tcW w:type="dxa" w:w="680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D</w:t>
            </w:r>
          </w:p>
        </w:tc>
        <w:tc>
          <w:tcPr>
            <w:tcW w:type="dxa" w:w="680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Y</w:t>
            </w:r>
          </w:p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1) kulak- / lık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2) pen- / cere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3) kal- / em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4) habe- / rleşme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5) a- / raba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6) gösteri- / şli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7) defter- / ler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8) sokak- / ta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</w:tbl>
    <w:p>
      <w:pPr>
        <w:spacing w:before="160"/>
      </w:pPr>
      <w:r>
        <w:rPr>
          <w:b/>
          <w:i w:val="0"/>
          <w:u w:val="none"/>
        </w:rPr>
        <w:t>2.</w:t>
      </w:r>
      <w:r>
        <w:rPr>
          <w:b/>
          <w:i w:val="0"/>
          <w:u w:val="none"/>
        </w:rPr>
        <w:t xml:space="preserve"> Satır sonuna sığmayan kelimenin doğru bölünüşünü işaretleyiniz.</w:t>
      </w:r>
    </w:p>
    <w:p>
      <w:r>
        <w:rPr>
          <w:b w:val="0"/>
          <w:i w:val="0"/>
          <w:u w:val="none"/>
        </w:rPr>
        <w:t>1) “zambak” kelimesi nasıl bölünür?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zam- / bak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zamb- / ak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za- / mbak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zamba- / k</w:t>
      </w:r>
    </w:p>
    <w:p>
      <w:r>
        <w:rPr>
          <w:b w:val="0"/>
          <w:i w:val="0"/>
          <w:u w:val="none"/>
        </w:rPr>
        <w:t>2) “çiçek” kelimesi nasıl bölünür?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çiç- / ek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çiçe- / k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ç- / içek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çi- / çek</w:t>
      </w:r>
    </w:p>
    <w:p>
      <w:r>
        <w:rPr>
          <w:b w:val="0"/>
          <w:i w:val="0"/>
          <w:u w:val="none"/>
        </w:rPr>
        <w:t>3) “kalem” kelimesi nasıl bölünür?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kale- / m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k- / alem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kal- / em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ka- / lem</w:t>
      </w:r>
    </w:p>
    <w:p>
      <w:r>
        <w:rPr>
          <w:b w:val="0"/>
          <w:i w:val="0"/>
          <w:u w:val="none"/>
        </w:rPr>
        <w:t>4) “okulumuz” kelimesi nasıl bölünür?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okul- / umuz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o- / kulumuz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ok- / ulumuz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oku- / lumuz</w:t>
      </w:r>
    </w:p>
    <w:p>
      <w:r>
        <w:rPr>
          <w:b w:val="0"/>
          <w:i w:val="0"/>
          <w:u w:val="none"/>
        </w:rPr>
        <w:t>5) “arkadaşım” kelimesi nasıl bölünür?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ark- / adaşım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arka- / daşım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a- / rkadaşım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arkadaş- / ım</w:t>
      </w:r>
    </w:p>
    <w:p>
      <w:r>
        <w:rPr>
          <w:b w:val="0"/>
          <w:i w:val="0"/>
          <w:u w:val="none"/>
        </w:rPr>
        <w:t>6) “spor” kelimesi satır sonuna sığmıyorsa ne yapılır?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s- / por diye bölünür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sp- / or diye bölünür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Bölünmez, tamamı alt satıra yazılır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spo- / r diye bölünür</w:t>
      </w:r>
    </w:p>
    <w:p>
      <w:r>
        <w:rPr>
          <w:b w:val="0"/>
          <w:i w:val="0"/>
          <w:u w:val="none"/>
        </w:rPr>
        <w:t xml:space="preserve">7) Hangisinde kısa çizgi </w:t>
      </w:r>
      <w:r>
        <w:rPr>
          <w:b/>
          <w:i w:val="0"/>
          <w:u w:val="none"/>
        </w:rPr>
        <w:t>doğru</w:t>
      </w:r>
      <w:r>
        <w:rPr>
          <w:b w:val="0"/>
          <w:i w:val="0"/>
          <w:u w:val="none"/>
        </w:rPr>
        <w:t xml:space="preserve"> kullanılmıştır?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Yarın okula erken gidec- / eğiz.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Yarın okula erken gi / -deceğiz.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Yarın okula erken gid- / eceğiz.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Yarın okula erken gide- / ceğiz.</w:t>
      </w:r>
    </w:p>
    <w:p>
      <w:r>
        <w:rPr>
          <w:b w:val="0"/>
          <w:i w:val="0"/>
          <w:u w:val="none"/>
        </w:rPr>
        <w:t>8) “elbise” kelimesi aşağıdakilerin hangisindeki gibi bölünebilir?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elbi- / se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elbis- / e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e- / lbise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elb- / ise</w:t>
      </w:r>
    </w:p>
    <w:p>
      <w:pPr>
        <w:spacing w:before="160"/>
      </w:pPr>
      <w:r>
        <w:rPr>
          <w:b/>
          <w:i w:val="0"/>
          <w:u w:val="none"/>
        </w:rPr>
        <w:t>3.</w:t>
      </w:r>
      <w:r>
        <w:rPr>
          <w:b/>
          <w:i w:val="0"/>
          <w:u w:val="none"/>
        </w:rPr>
        <w:t xml:space="preserve"> Boşluklara uygun ifadeleri yazınız.</w:t>
      </w:r>
    </w:p>
    <w:p>
      <w:r>
        <w:rPr>
          <w:b w:val="0"/>
          <w:i w:val="0"/>
          <w:u w:val="none"/>
        </w:rPr>
        <w:t>1) Satır sonuna sığmayan kelimeler _______ bölünür.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son harfinden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harflerinden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tam ortasından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hecelerinden</w:t>
      </w:r>
    </w:p>
    <w:p>
      <w:r>
        <w:rPr>
          <w:b w:val="0"/>
          <w:i w:val="0"/>
          <w:u w:val="none"/>
        </w:rPr>
        <w:t>2) Bölünen kelimenin satır sonunda kalan parçasına _______ konur.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kısa çizgi (-)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virgül (,)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ünlem (!)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nokta (.)</w:t>
      </w:r>
    </w:p>
    <w:p>
      <w:r>
        <w:rPr>
          <w:b w:val="0"/>
          <w:i w:val="0"/>
          <w:u w:val="none"/>
        </w:rPr>
        <w:t>3) Satır sonunda ya da yeni satırın başında _______ bırakılmaz.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tek harf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boşluk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üç hece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iki hece</w:t>
      </w:r>
    </w:p>
    <w:p>
      <w:r>
        <w:rPr>
          <w:b w:val="0"/>
          <w:i w:val="0"/>
          <w:u w:val="none"/>
        </w:rPr>
        <w:t>4) “tren, kuş, spor” gibi _______ kelimeler bölünmez.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dört heceli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iki heceli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üç heceli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tek heceli</w:t>
      </w:r>
    </w:p>
    <w:p>
      <w:pPr>
        <w:spacing w:before="160"/>
      </w:pPr>
      <w:r>
        <w:rPr>
          <w:b/>
          <w:i w:val="0"/>
          <w:u w:val="none"/>
        </w:rPr>
        <w:t>4.</w:t>
      </w:r>
      <w:r>
        <w:rPr>
          <w:b/>
          <w:i w:val="0"/>
          <w:u w:val="none"/>
        </w:rPr>
        <w:t xml:space="preserve"> Kelimeleri iki farklı yerden bölerek yazınız.</w:t>
      </w:r>
    </w:p>
    <w:p>
      <w:r>
        <w:rPr>
          <w:b w:val="0"/>
          <w:i w:val="0"/>
          <w:u w:val="none"/>
        </w:rPr>
        <w:t>1) kelebekler → .................................. / ..................................</w:t>
      </w:r>
    </w:p>
    <w:p>
      <w:r>
        <w:rPr>
          <w:b w:val="0"/>
          <w:i w:val="0"/>
          <w:u w:val="none"/>
        </w:rPr>
        <w:t>2) öğretmenim → .................................. / ..................................</w:t>
      </w:r>
    </w:p>
    <w:p>
      <w:r>
        <w:rPr>
          <w:b w:val="0"/>
          <w:i w:val="0"/>
          <w:u w:val="none"/>
        </w:rPr>
        <w:t>3) bilgisayar → .................................. / ..................................</w:t>
      </w:r>
    </w:p>
    <w:p>
      <w:r>
        <w:rPr>
          <w:b w:val="0"/>
          <w:i w:val="0"/>
          <w:u w:val="none"/>
        </w:rPr>
        <w:t>4) Satır sonunda kelime bölerek bir cümle yazınız.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br w:type="page"/>
      </w:r>
    </w:p>
    <w:p>
      <w:r>
        <w:rPr>
          <w:b/>
          <w:i w:val="0"/>
          <w:sz w:val="28"/>
          <w:u w:val="none"/>
        </w:rPr>
        <w:t>🔑 Cevap Anahtarı</w:t>
      </w:r>
    </w:p>
    <w:p>
      <w:r>
        <w:rPr>
          <w:b/>
          <w:i w:val="0"/>
          <w:sz w:val="19"/>
          <w:u w:val="none"/>
        </w:rPr>
        <w:t>1.</w:t>
      </w:r>
      <w:r>
        <w:rPr>
          <w:b w:val="0"/>
          <w:i w:val="0"/>
          <w:sz w:val="19"/>
          <w:u w:val="none"/>
        </w:rPr>
        <w:t xml:space="preserve"> 1) D   2) D   3) Y   4) Y   5) Y   6) Y   7) D   8) D</w:t>
      </w:r>
    </w:p>
    <w:p>
      <w:r>
        <w:rPr>
          <w:b/>
          <w:i w:val="0"/>
          <w:sz w:val="19"/>
          <w:u w:val="none"/>
        </w:rPr>
        <w:t>2.</w:t>
      </w:r>
      <w:r>
        <w:rPr>
          <w:b w:val="0"/>
          <w:i w:val="0"/>
          <w:sz w:val="19"/>
          <w:u w:val="none"/>
        </w:rPr>
        <w:t xml:space="preserve"> 1) a   2) d   3) d   4) d   5) b   6) c   7) d   8) a</w:t>
      </w:r>
    </w:p>
    <w:p>
      <w:r>
        <w:rPr>
          <w:b/>
          <w:i w:val="0"/>
          <w:sz w:val="19"/>
          <w:u w:val="none"/>
        </w:rPr>
        <w:t>3.</w:t>
      </w:r>
      <w:r>
        <w:rPr>
          <w:b w:val="0"/>
          <w:i w:val="0"/>
          <w:sz w:val="19"/>
          <w:u w:val="none"/>
        </w:rPr>
        <w:t xml:space="preserve"> 1) d   2) a   3) a   4) d</w:t>
      </w:r>
    </w:p>
    <w:p>
      <w:r>
        <w:rPr>
          <w:b/>
          <w:i w:val="0"/>
          <w:sz w:val="19"/>
          <w:u w:val="none"/>
        </w:rPr>
        <w:t>4.</w:t>
      </w:r>
      <w:r>
        <w:rPr>
          <w:b w:val="0"/>
          <w:i w:val="0"/>
          <w:sz w:val="19"/>
          <w:u w:val="none"/>
        </w:rPr>
        <w:t xml:space="preserve"> 1) ke-lebekler, kele-bekler, kelebek-ler (herhangi ikisi)   2) öğ-retmenim, öğret-menim, öğretme-nim (herhangi ikisi)   3) bil-gisayar, bilgi-sayar, bilgisa-yar (herhangi ikisi)</w:t>
      </w:r>
    </w:p>
    <w:sectPr w:rsidR="00FC693F" w:rsidRPr="0006063C" w:rsidSect="00034616">
      <w:footerReference w:type="default" r:id="rId9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Dijital Öğretmen · Hasan Tutuş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Poppins" w:hAnsi="Poppins" w:eastAsia="Poppi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