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150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150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2381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mahremiyet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