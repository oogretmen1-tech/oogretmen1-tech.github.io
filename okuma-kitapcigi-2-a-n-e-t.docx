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Okuma Kitapçığım 2 · a n e t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