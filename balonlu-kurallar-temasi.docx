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596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9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10674000" cy="75521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674000" cy="7552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10674000" cy="75521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674000" cy="7552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10674000" cy="755212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674000" cy="7552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10674000" cy="755212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674000" cy="7552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10674000" cy="755212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674000" cy="7552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10674000" cy="755212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7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674000" cy="7552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10674000" cy="755212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8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674000" cy="755212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6838" w:h="11906" w:orient="landscape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