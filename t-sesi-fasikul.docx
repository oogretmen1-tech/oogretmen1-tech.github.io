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24000" cy="106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t-sesi-fasikul.docx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