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596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9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596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9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596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9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5968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9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5968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968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