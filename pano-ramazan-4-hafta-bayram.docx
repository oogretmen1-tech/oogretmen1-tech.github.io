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67200" cy="10702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67200" cy="1070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17" w:h="16855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67200" cy="107028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7200" cy="1070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17" w:h="16855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67200" cy="107028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67200" cy="1070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17" w:h="16855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67200" cy="107028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67200" cy="1070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17" w:h="16855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67200" cy="107028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567200" cy="1070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17" w:h="16855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67200" cy="107028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567200" cy="1070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17" w:h="16855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67200" cy="107028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567200" cy="1070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17" w:h="16855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67200" cy="107028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567200" cy="1070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17" w:h="16855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67200" cy="107028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567200" cy="1070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17" w:h="16855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67200" cy="107028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567200" cy="1070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17" w:h="16855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67200" cy="107028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567200" cy="1070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17" w:h="16855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67200" cy="107028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567200" cy="1070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17" w:h="16855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67200" cy="107028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567200" cy="1070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17" w:h="16855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67200" cy="107028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567200" cy="1070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17" w:h="16855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67200" cy="107028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567200" cy="1070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17" w:h="16855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67200" cy="107028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567200" cy="1070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17" w:h="16855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67200" cy="107028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567200" cy="1070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17" w:h="16855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67200" cy="107028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7567200" cy="107028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17" w:h="16855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Relationship Id="rId23" Type="http://schemas.openxmlformats.org/officeDocument/2006/relationships/image" Target="media/image15.jpg"/><Relationship Id="rId24" Type="http://schemas.openxmlformats.org/officeDocument/2006/relationships/image" Target="media/image16.jpg"/><Relationship Id="rId25" Type="http://schemas.openxmlformats.org/officeDocument/2006/relationships/image" Target="media/image17.jpg"/><Relationship Id="rId26" Type="http://schemas.openxmlformats.org/officeDocument/2006/relationships/image" Target="media/image1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