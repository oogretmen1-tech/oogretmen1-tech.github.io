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Afet Çantası Hazırlıyorum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