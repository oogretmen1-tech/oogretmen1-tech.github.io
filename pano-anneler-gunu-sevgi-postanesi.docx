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24000" cy="106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-01-kurulu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10656000" cy="75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-02-baslik-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56000" cy="7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10656000" cy="75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-03-baslik-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56000" cy="7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24000" cy="106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-04-anne-pulu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24000" cy="106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-05-anne-pulu-bo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24000" cy="106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-06-zarf-pullari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24000" cy="1065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-07-annemi-anlatiyorum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24000" cy="1065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-08-mektup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24000" cy="1065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-09-zarf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24000" cy="1065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-10-posta-damgalari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