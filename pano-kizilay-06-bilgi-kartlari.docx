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Kızılay Haftası · İyilik Kervanı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