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100000" cy="10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0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16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17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18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19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2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2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2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23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24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25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mutevazilik-26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