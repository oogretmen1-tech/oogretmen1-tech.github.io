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66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66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66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66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66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66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66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66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66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66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66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66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66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66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668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6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