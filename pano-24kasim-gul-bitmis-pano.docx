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10674383" cy="75463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674383" cy="7546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10674383" cy="75463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674383" cy="754631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8" w:h="11904" w:orient="landscape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