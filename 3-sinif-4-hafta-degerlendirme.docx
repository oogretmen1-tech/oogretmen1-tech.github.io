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Sınıf · Öğrendiklerimizi Değerlendirelim · 12 – 16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