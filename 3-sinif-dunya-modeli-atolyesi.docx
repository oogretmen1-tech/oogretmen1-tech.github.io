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Dünya Modeli Atölyesi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