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Dijital Öğretmen · Hasan Tutuş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