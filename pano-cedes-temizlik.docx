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5098400" cy="106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9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1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1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18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1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2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2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2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im-temizlik-23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