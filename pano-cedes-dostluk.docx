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00000" cy="10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672000" cy="75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72000" cy="7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40000" cy="106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t-dostluk-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0000" cy="106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