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8A5A00"/>
          <w:sz w:val="18"/>
          <w:u w:val="none"/>
        </w:rPr>
        <w:t>3. SINIF · TÜRKÇE · YAZMA</w:t>
      </w:r>
    </w:p>
    <w:p>
      <w:r>
        <w:rPr>
          <w:b/>
          <w:i w:val="0"/>
          <w:sz w:val="44"/>
          <w:u w:val="none"/>
        </w:rPr>
        <w:t>Noktalama İşaretleri</w:t>
      </w:r>
    </w:p>
    <w:p>
      <w:r>
        <w:rPr>
          <w:b w:val="0"/>
          <w:i w:val="0"/>
          <w:color w:val="444444"/>
          <w:u w:val="none"/>
        </w:rPr>
        <w:t>Nokta, virgül, soru ve ünlem işareti, kesme işareti, iki nokta, tırnak işareti, kısa çizgi ve konuşma çizgisini nerede kullanacağımızı öğreniyoruz.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6D6"/>
          </w:tcPr>
          <w:p>
            <w:r>
              <w:rPr>
                <w:b/>
                <w:i w:val="0"/>
                <w:color w:val="8A5A00"/>
                <w:u w:val="none"/>
              </w:rPr>
              <w:t>🎯 Bu konuda neler öğreneceğim?</w:t>
            </w:r>
          </w:p>
          <w:p>
            <w:r>
              <w:rPr>
                <w:b w:val="0"/>
                <w:i w:val="0"/>
                <w:u w:val="none"/>
              </w:rPr>
              <w:t>• Nokta, soru ve ünlem işaretini cümlenin anlamına göre kullanırım.</w:t>
            </w:r>
          </w:p>
          <w:p>
            <w:r>
              <w:rPr>
                <w:b w:val="0"/>
                <w:i w:val="0"/>
                <w:u w:val="none"/>
              </w:rPr>
              <w:t>• Virgülü sıralanan kelimeler ve seslenmelerden sonra kullanırım.</w:t>
            </w:r>
          </w:p>
          <w:p>
            <w:r>
              <w:rPr>
                <w:b w:val="0"/>
                <w:i w:val="0"/>
                <w:u w:val="none"/>
              </w:rPr>
              <w:t>• Özel isimlere ve sayılara gelen ekleri kesme işaretiyle ayırırım.</w:t>
            </w:r>
          </w:p>
          <w:p>
            <w:r>
              <w:rPr>
                <w:b w:val="0"/>
                <w:i w:val="0"/>
                <w:u w:val="none"/>
              </w:rPr>
              <w:t>• İki nokta, tırnak işareti, kısa çizgi ve konuşma çizgisini doğru yerde kullanırım.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1. Nokta, Soru İşareti ve Ünlem İşareti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İşaret</w:t>
            </w:r>
          </w:p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Nerede kullanılır?</w:t>
            </w:r>
          </w:p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Örnek</w:t>
            </w:r>
          </w:p>
        </w:tc>
      </w:tr>
      <w:tr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.</w:t>
            </w:r>
            <w:r>
              <w:rPr>
                <w:b w:val="0"/>
                <w:i w:val="0"/>
                <w:u w:val="none"/>
              </w:rPr>
              <w:t xml:space="preserve"> Nokta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Bitmiş cümlelerin sonunda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Kardeşim bahçede oynuyor</w:t>
            </w:r>
            <w:r>
              <w:rPr>
                <w:b/>
                <w:i w:val="0"/>
                <w:u w:val="none"/>
              </w:rPr>
              <w:t>.</w:t>
            </w:r>
          </w:p>
        </w:tc>
      </w:tr>
      <w:tr>
        <w:tc>
          <w:tcPr>
            <w:tcW w:type="dxa" w:w="3289"/>
          </w:tcPr>
          <w:p/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Sıra bildiren sayılardan sonra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3</w:t>
            </w:r>
            <w:r>
              <w:rPr>
                <w:b/>
                <w:i w:val="0"/>
                <w:u w:val="none"/>
              </w:rPr>
              <w:t>.</w:t>
            </w:r>
            <w:r>
              <w:rPr>
                <w:b w:val="0"/>
                <w:i w:val="0"/>
                <w:u w:val="none"/>
              </w:rPr>
              <w:t xml:space="preserve"> sınıf, 1</w:t>
            </w:r>
            <w:r>
              <w:rPr>
                <w:b/>
                <w:i w:val="0"/>
                <w:u w:val="none"/>
              </w:rPr>
              <w:t>.</w:t>
            </w:r>
            <w:r>
              <w:rPr>
                <w:b w:val="0"/>
                <w:i w:val="0"/>
                <w:u w:val="none"/>
              </w:rPr>
              <w:t xml:space="preserve"> tema</w:t>
            </w:r>
          </w:p>
        </w:tc>
      </w:tr>
      <w:tr>
        <w:tc>
          <w:tcPr>
            <w:tcW w:type="dxa" w:w="3289"/>
          </w:tcPr>
          <w:p/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Tarihlerde gün, ay ve yılı ayırmak için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23</w:t>
            </w:r>
            <w:r>
              <w:rPr>
                <w:b/>
                <w:i w:val="0"/>
                <w:u w:val="none"/>
              </w:rPr>
              <w:t>.</w:t>
            </w:r>
            <w:r>
              <w:rPr>
                <w:b w:val="0"/>
                <w:i w:val="0"/>
                <w:u w:val="none"/>
              </w:rPr>
              <w:t>04</w:t>
            </w:r>
            <w:r>
              <w:rPr>
                <w:b/>
                <w:i w:val="0"/>
                <w:u w:val="none"/>
              </w:rPr>
              <w:t>.</w:t>
            </w:r>
            <w:r>
              <w:rPr>
                <w:b w:val="0"/>
                <w:i w:val="0"/>
                <w:u w:val="none"/>
              </w:rPr>
              <w:t>2026</w:t>
            </w:r>
          </w:p>
        </w:tc>
      </w:tr>
      <w:tr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?</w:t>
            </w:r>
            <w:r>
              <w:rPr>
                <w:b w:val="0"/>
                <w:i w:val="0"/>
                <w:u w:val="none"/>
              </w:rPr>
              <w:t xml:space="preserve"> Soru işareti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Soru cümlelerinin sonunda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Yarın müzeye gidecek miyiz</w:t>
            </w:r>
            <w:r>
              <w:rPr>
                <w:b/>
                <w:i w:val="0"/>
                <w:u w:val="none"/>
              </w:rPr>
              <w:t>?</w:t>
            </w:r>
          </w:p>
        </w:tc>
      </w:tr>
      <w:tr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!</w:t>
            </w:r>
            <w:r>
              <w:rPr>
                <w:b w:val="0"/>
                <w:i w:val="0"/>
                <w:u w:val="none"/>
              </w:rPr>
              <w:t xml:space="preserve"> Ünlem işareti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Sevinç, korku, şaşkınlık gibi duyguları anlatan cümlelerin sonunda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Eyvah, otobüsü kaçırdık</w:t>
            </w:r>
            <w:r>
              <w:rPr>
                <w:b/>
                <w:i w:val="0"/>
                <w:u w:val="none"/>
              </w:rPr>
              <w:t>!</w:t>
            </w:r>
          </w:p>
        </w:tc>
      </w:tr>
      <w:tr>
        <w:tc>
          <w:tcPr>
            <w:tcW w:type="dxa" w:w="3289"/>
          </w:tcPr>
          <w:p/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Seslenme ve uyarılardan sonra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Dikkat</w:t>
            </w:r>
            <w:r>
              <w:rPr>
                <w:b/>
                <w:i w:val="0"/>
                <w:u w:val="none"/>
              </w:rPr>
              <w:t>!</w:t>
            </w:r>
            <w:r>
              <w:rPr>
                <w:b w:val="0"/>
                <w:i w:val="0"/>
                <w:u w:val="none"/>
              </w:rPr>
              <w:t xml:space="preserve"> Yol çalışması var.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2. Virgül ( , 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Virgülü kullandığımız yerler</w:t>
            </w:r>
          </w:p>
          <w:p>
            <w:r>
              <w:rPr>
                <w:b w:val="0"/>
                <w:i w:val="0"/>
                <w:u w:val="none"/>
              </w:rPr>
              <w:t xml:space="preserve">• Sıralanan eş görevli kelimeleri ayırmak için: </w:t>
            </w:r>
            <w:r>
              <w:rPr>
                <w:b w:val="0"/>
                <w:i/>
                <w:u w:val="none"/>
              </w:rPr>
              <w:t>Pazardan elma</w:t>
            </w:r>
            <w:r>
              <w:rPr>
                <w:b/>
                <w:i/>
                <w:u w:val="none"/>
              </w:rPr>
              <w:t>,</w:t>
            </w:r>
            <w:r>
              <w:rPr>
                <w:b w:val="0"/>
                <w:i/>
                <w:u w:val="none"/>
              </w:rPr>
              <w:t xml:space="preserve"> armut ve muz aldık.</w:t>
            </w:r>
          </w:p>
          <w:p>
            <w:r>
              <w:rPr>
                <w:b w:val="0"/>
                <w:i w:val="0"/>
                <w:u w:val="none"/>
              </w:rPr>
              <w:t xml:space="preserve">• Seslenmelerden sonra: </w:t>
            </w:r>
            <w:r>
              <w:rPr>
                <w:b w:val="0"/>
                <w:i/>
                <w:u w:val="none"/>
              </w:rPr>
              <w:t>Arkadaşlar</w:t>
            </w:r>
            <w:r>
              <w:rPr>
                <w:b/>
                <w:i/>
                <w:u w:val="none"/>
              </w:rPr>
              <w:t>,</w:t>
            </w:r>
            <w:r>
              <w:rPr>
                <w:b w:val="0"/>
                <w:i/>
                <w:u w:val="none"/>
              </w:rPr>
              <w:t xml:space="preserve"> lütfen sessiz olalım.</w:t>
            </w:r>
          </w:p>
          <w:p>
            <w:r>
              <w:rPr>
                <w:b w:val="0"/>
                <w:i w:val="0"/>
                <w:u w:val="none"/>
              </w:rPr>
              <w:t xml:space="preserve">• “Evet, hayır, peki, tamam” gibi kelimelerden sonra: </w:t>
            </w:r>
            <w:r>
              <w:rPr>
                <w:b w:val="0"/>
                <w:i/>
                <w:u w:val="none"/>
              </w:rPr>
              <w:t>Evet</w:t>
            </w:r>
            <w:r>
              <w:rPr>
                <w:b/>
                <w:i/>
                <w:u w:val="none"/>
              </w:rPr>
              <w:t>,</w:t>
            </w:r>
            <w:r>
              <w:rPr>
                <w:b w:val="0"/>
                <w:i/>
                <w:u w:val="none"/>
              </w:rPr>
              <w:t xml:space="preserve"> ödevimi bitirdim.</w:t>
            </w:r>
          </w:p>
          <w:p>
            <w:r>
              <w:rPr>
                <w:b w:val="0"/>
                <w:i w:val="0"/>
                <w:u w:val="none"/>
              </w:rPr>
              <w:t xml:space="preserve">• Sıralı cümleleri ayırmak için: </w:t>
            </w:r>
            <w:r>
              <w:rPr>
                <w:b w:val="0"/>
                <w:i/>
                <w:u w:val="none"/>
              </w:rPr>
              <w:t>Eve geldim</w:t>
            </w:r>
            <w:r>
              <w:rPr>
                <w:b/>
                <w:i/>
                <w:u w:val="none"/>
              </w:rPr>
              <w:t>,</w:t>
            </w:r>
            <w:r>
              <w:rPr>
                <w:b w:val="0"/>
                <w:i/>
                <w:u w:val="none"/>
              </w:rPr>
              <w:t xml:space="preserve"> çantamı bıraktım</w:t>
            </w:r>
            <w:r>
              <w:rPr>
                <w:b/>
                <w:i/>
                <w:u w:val="none"/>
              </w:rPr>
              <w:t>,</w:t>
            </w:r>
            <w:r>
              <w:rPr>
                <w:b w:val="0"/>
                <w:i/>
                <w:u w:val="none"/>
              </w:rPr>
              <w:t xml:space="preserve"> elimi yıkadım.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C62839"/>
          <w:left w:val="single" w:sz="12" w:color="C62839"/>
          <w:bottom w:val="single" w:sz="12" w:color="C62839"/>
          <w:right w:val="single" w:sz="12" w:color="C62839"/>
          <w:insideH w:val="single" w:sz="12" w:color="C62839"/>
          <w:insideV w:val="single" w:sz="12" w:color="C62839"/>
        </w:tblBorders>
      </w:tblPr>
      <w:tblGrid>
        <w:gridCol w:w="9866"/>
      </w:tblGrid>
      <w:tr>
        <w:tc>
          <w:tcPr>
            <w:tcW w:type="dxa" w:w="9866"/>
            <w:shd w:val="clear" w:color="auto" w:fill="FFF1F2"/>
          </w:tcPr>
          <w:p>
            <w:r>
              <w:rPr>
                <w:b/>
                <w:i w:val="0"/>
                <w:color w:val="C62839"/>
                <w:u w:val="none"/>
              </w:rPr>
              <w:t>⚠️ Dikkat!</w:t>
            </w:r>
          </w:p>
          <w:p>
            <w:r>
              <w:rPr>
                <w:b w:val="0"/>
                <w:i w:val="0"/>
                <w:u w:val="none"/>
              </w:rPr>
              <w:t xml:space="preserve">Sıralamadaki </w:t>
            </w:r>
            <w:r>
              <w:rPr>
                <w:b/>
                <w:i w:val="0"/>
                <w:u w:val="none"/>
              </w:rPr>
              <w:t>son iki kelime</w:t>
            </w:r>
            <w:r>
              <w:rPr>
                <w:b w:val="0"/>
                <w:i w:val="0"/>
                <w:u w:val="none"/>
              </w:rPr>
              <w:t xml:space="preserve"> arasına virgül değil </w:t>
            </w:r>
            <w:r>
              <w:rPr>
                <w:b/>
                <w:i w:val="0"/>
                <w:u w:val="none"/>
              </w:rPr>
              <w:t>“ve”</w:t>
            </w:r>
            <w:r>
              <w:rPr>
                <w:b w:val="0"/>
                <w:i w:val="0"/>
                <w:u w:val="none"/>
              </w:rPr>
              <w:t xml:space="preserve"> gelir: </w:t>
            </w:r>
            <w:r>
              <w:rPr>
                <w:b w:val="0"/>
                <w:i/>
                <w:u w:val="none"/>
              </w:rPr>
              <w:t xml:space="preserve">elma, armut </w:t>
            </w:r>
            <w:r>
              <w:rPr>
                <w:b/>
                <w:i/>
                <w:u w:val="none"/>
              </w:rPr>
              <w:t>ve</w:t>
            </w:r>
            <w:r>
              <w:rPr>
                <w:b w:val="0"/>
                <w:i/>
                <w:u w:val="none"/>
              </w:rPr>
              <w:t xml:space="preserve"> muz</w:t>
            </w:r>
            <w:r>
              <w:rPr>
                <w:b w:val="0"/>
                <w:i w:val="0"/>
                <w:u w:val="none"/>
              </w:rPr>
              <w:t>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3. Kesme İşareti ( ’ )</w:t>
      </w:r>
    </w:p>
    <w:p>
      <w:r>
        <w:rPr>
          <w:b w:val="0"/>
          <w:i w:val="0"/>
          <w:u w:val="none"/>
        </w:rPr>
        <w:t xml:space="preserve">Özel isimlere ve rakamla yazılan sayılara gelen ekleri ayırmak için </w:t>
      </w:r>
      <w:r>
        <w:rPr>
          <w:b/>
          <w:i w:val="0"/>
          <w:u w:val="none"/>
        </w:rPr>
        <w:t>kesme işareti</w:t>
      </w:r>
      <w:r>
        <w:rPr>
          <w:b w:val="0"/>
          <w:i w:val="0"/>
          <w:u w:val="none"/>
        </w:rPr>
        <w:t xml:space="preserve"> kullanılır.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Özel isim / sayı</w:t>
            </w:r>
          </w:p>
        </w:tc>
        <w:tc>
          <w:tcPr>
            <w:tcW w:type="dxa" w:w="4933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Ek almış hâli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Ankara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Ankara</w:t>
            </w:r>
            <w:r>
              <w:rPr>
                <w:b/>
                <w:i w:val="0"/>
                <w:u w:val="none"/>
              </w:rPr>
              <w:t>’</w:t>
            </w:r>
            <w:r>
              <w:rPr>
                <w:b w:val="0"/>
                <w:i w:val="0"/>
                <w:u w:val="none"/>
              </w:rPr>
              <w:t>ya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Ayşe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Ayşe</w:t>
            </w:r>
            <w:r>
              <w:rPr>
                <w:b/>
                <w:i w:val="0"/>
                <w:u w:val="none"/>
              </w:rPr>
              <w:t>’</w:t>
            </w:r>
            <w:r>
              <w:rPr>
                <w:b w:val="0"/>
                <w:i w:val="0"/>
                <w:u w:val="none"/>
              </w:rPr>
              <w:t>nin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Türkiye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Türkiye</w:t>
            </w:r>
            <w:r>
              <w:rPr>
                <w:b/>
                <w:i w:val="0"/>
                <w:u w:val="none"/>
              </w:rPr>
              <w:t>’</w:t>
            </w:r>
            <w:r>
              <w:rPr>
                <w:b w:val="0"/>
                <w:i w:val="0"/>
                <w:u w:val="none"/>
              </w:rPr>
              <w:t>de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1923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1923</w:t>
            </w:r>
            <w:r>
              <w:rPr>
                <w:b/>
                <w:i w:val="0"/>
                <w:u w:val="none"/>
              </w:rPr>
              <w:t>’</w:t>
            </w:r>
            <w:r>
              <w:rPr>
                <w:b w:val="0"/>
                <w:i w:val="0"/>
                <w:u w:val="none"/>
              </w:rPr>
              <w:t>te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3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3</w:t>
            </w:r>
            <w:r>
              <w:rPr>
                <w:b/>
                <w:i w:val="0"/>
                <w:u w:val="none"/>
              </w:rPr>
              <w:t>’</w:t>
            </w:r>
            <w:r>
              <w:rPr>
                <w:b w:val="0"/>
                <w:i w:val="0"/>
                <w:u w:val="none"/>
              </w:rPr>
              <w:t>üncü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C62839"/>
          <w:left w:val="single" w:sz="12" w:color="C62839"/>
          <w:bottom w:val="single" w:sz="12" w:color="C62839"/>
          <w:right w:val="single" w:sz="12" w:color="C62839"/>
          <w:insideH w:val="single" w:sz="12" w:color="C62839"/>
          <w:insideV w:val="single" w:sz="12" w:color="C62839"/>
        </w:tblBorders>
      </w:tblPr>
      <w:tblGrid>
        <w:gridCol w:w="9866"/>
      </w:tblGrid>
      <w:tr>
        <w:tc>
          <w:tcPr>
            <w:tcW w:type="dxa" w:w="9866"/>
            <w:shd w:val="clear" w:color="auto" w:fill="FFF1F2"/>
          </w:tcPr>
          <w:p>
            <w:r>
              <w:rPr>
                <w:b/>
                <w:i w:val="0"/>
                <w:color w:val="C62839"/>
                <w:u w:val="none"/>
              </w:rPr>
              <w:t>⚠️ Dikkat!</w:t>
            </w:r>
          </w:p>
          <w:p>
            <w:r>
              <w:rPr>
                <w:b w:val="0"/>
                <w:i w:val="0"/>
                <w:u w:val="none"/>
              </w:rPr>
              <w:t xml:space="preserve">Cins isimlere gelen ekler kesme işaretiyle </w:t>
            </w:r>
            <w:r>
              <w:rPr>
                <w:b/>
                <w:i w:val="0"/>
                <w:u w:val="none"/>
              </w:rPr>
              <w:t>ayrılmaz</w:t>
            </w:r>
            <w:r>
              <w:rPr>
                <w:b w:val="0"/>
                <w:i w:val="0"/>
                <w:u w:val="none"/>
              </w:rPr>
              <w:t xml:space="preserve">: </w:t>
            </w:r>
            <w:r>
              <w:rPr>
                <w:b w:val="0"/>
                <w:i/>
                <w:u w:val="none"/>
              </w:rPr>
              <w:t>okula, evde, denize</w:t>
            </w:r>
            <w:r>
              <w:rPr>
                <w:b w:val="0"/>
                <w:i w:val="0"/>
                <w:u w:val="none"/>
              </w:rPr>
              <w:t xml:space="preserve"> (✘ okul’a, ev’de). Ayrıca “-lar/-ler” çokluk eki ve “-lı/-li” eki kesmeyle ayrılmaz: </w:t>
            </w:r>
            <w:r>
              <w:rPr>
                <w:b w:val="0"/>
                <w:i/>
                <w:u w:val="none"/>
              </w:rPr>
              <w:t>Türkler, Ankaralı</w:t>
            </w:r>
            <w:r>
              <w:rPr>
                <w:b w:val="0"/>
                <w:i w:val="0"/>
                <w:u w:val="none"/>
              </w:rPr>
              <w:t>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4. İki Nokta ( : ) ve Tırnak İşareti ( “ ” 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İki nokta</w:t>
            </w:r>
          </w:p>
          <w:p>
            <w:r>
              <w:rPr>
                <w:b w:val="0"/>
                <w:i w:val="0"/>
                <w:u w:val="none"/>
              </w:rPr>
              <w:t xml:space="preserve">• Açıklama, örnek ya da sıralamadan önce: </w:t>
            </w:r>
            <w:r>
              <w:rPr>
                <w:b w:val="0"/>
                <w:i/>
                <w:u w:val="none"/>
              </w:rPr>
              <w:t>Çantamda şunlar var</w:t>
            </w:r>
            <w:r>
              <w:rPr>
                <w:b/>
                <w:i/>
                <w:u w:val="none"/>
              </w:rPr>
              <w:t>:</w:t>
            </w:r>
            <w:r>
              <w:rPr>
                <w:b w:val="0"/>
                <w:i/>
                <w:u w:val="none"/>
              </w:rPr>
              <w:t xml:space="preserve"> kalem, silgi, defter.</w:t>
            </w:r>
          </w:p>
          <w:p>
            <w:r>
              <w:rPr>
                <w:b w:val="0"/>
                <w:i w:val="0"/>
                <w:u w:val="none"/>
              </w:rPr>
              <w:t xml:space="preserve">• Konuşmadan önce: </w:t>
            </w:r>
            <w:r>
              <w:rPr>
                <w:b w:val="0"/>
                <w:i/>
                <w:u w:val="none"/>
              </w:rPr>
              <w:t>Öğretmenimiz şöyle dedi</w:t>
            </w:r>
            <w:r>
              <w:rPr>
                <w:b/>
                <w:i/>
                <w:u w:val="none"/>
              </w:rPr>
              <w:t>: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Tırnak işareti</w:t>
            </w:r>
          </w:p>
          <w:p>
            <w:r>
              <w:rPr>
                <w:b w:val="0"/>
                <w:i w:val="0"/>
                <w:u w:val="none"/>
              </w:rPr>
              <w:t xml:space="preserve">• Başkasının sözünü </w:t>
            </w:r>
            <w:r>
              <w:rPr>
                <w:b/>
                <w:i w:val="0"/>
                <w:u w:val="none"/>
              </w:rPr>
              <w:t>değiştirmeden, aynen</w:t>
            </w:r>
            <w:r>
              <w:rPr>
                <w:b w:val="0"/>
                <w:i w:val="0"/>
                <w:u w:val="none"/>
              </w:rPr>
              <w:t xml:space="preserve"> aktarırken kullanılır: </w:t>
            </w:r>
            <w:r>
              <w:rPr>
                <w:b w:val="0"/>
                <w:i/>
                <w:u w:val="none"/>
              </w:rPr>
              <w:t xml:space="preserve">Atatürk </w:t>
            </w:r>
            <w:r>
              <w:rPr>
                <w:b/>
                <w:i/>
                <w:u w:val="none"/>
              </w:rPr>
              <w:t>“</w:t>
            </w:r>
            <w:r>
              <w:rPr>
                <w:b w:val="0"/>
                <w:i/>
                <w:u w:val="none"/>
              </w:rPr>
              <w:t>Hayatta en hakiki mürşit ilimdir.</w:t>
            </w:r>
            <w:r>
              <w:rPr>
                <w:b/>
                <w:i/>
                <w:u w:val="none"/>
              </w:rPr>
              <w:t>”</w:t>
            </w:r>
            <w:r>
              <w:rPr>
                <w:b w:val="0"/>
                <w:i/>
                <w:u w:val="none"/>
              </w:rPr>
              <w:t xml:space="preserve"> demiştir.</w:t>
            </w:r>
          </w:p>
          <w:p>
            <w:r>
              <w:rPr>
                <w:b w:val="0"/>
                <w:i w:val="0"/>
                <w:u w:val="none"/>
              </w:rPr>
              <w:t xml:space="preserve">• Kitap, dergi, şiir adlarını belirtmek için de kullanılabilir: </w:t>
            </w:r>
            <w:r>
              <w:rPr>
                <w:b/>
                <w:i/>
                <w:u w:val="none"/>
              </w:rPr>
              <w:t>“</w:t>
            </w:r>
            <w:r>
              <w:rPr>
                <w:b w:val="0"/>
                <w:i/>
                <w:u w:val="none"/>
              </w:rPr>
              <w:t>Çalıkuşu</w:t>
            </w:r>
            <w:r>
              <w:rPr>
                <w:b/>
                <w:i/>
                <w:u w:val="none"/>
              </w:rPr>
              <w:t>”</w:t>
            </w:r>
            <w:r>
              <w:rPr>
                <w:b w:val="0"/>
                <w:i/>
                <w:u w:val="none"/>
              </w:rPr>
              <w:t xml:space="preserve"> romanını okudum.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5. Kısa Çizgi ( - ), Konuşma Çizgisi ( — ) ve Üç Nokta ( … 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Kısa çizgi</w:t>
            </w:r>
          </w:p>
          <w:p>
            <w:r>
              <w:rPr>
                <w:b w:val="0"/>
                <w:i w:val="0"/>
                <w:u w:val="none"/>
              </w:rPr>
              <w:t xml:space="preserve">• Satır sonuna sığmayan kelimeleri bölmek için: </w:t>
            </w:r>
            <w:r>
              <w:rPr>
                <w:b w:val="0"/>
                <w:i/>
                <w:u w:val="none"/>
              </w:rPr>
              <w:t>kitap</w:t>
            </w:r>
            <w:r>
              <w:rPr>
                <w:b/>
                <w:i/>
                <w:u w:val="none"/>
              </w:rPr>
              <w:t>-</w:t>
            </w:r>
            <w:r>
              <w:rPr>
                <w:b w:val="0"/>
                <w:i/>
                <w:u w:val="none"/>
              </w:rPr>
              <w:t xml:space="preserve"> / lık</w:t>
            </w:r>
            <w:r>
              <w:rPr>
                <w:b w:val="0"/>
                <w:i w:val="0"/>
                <w:u w:val="none"/>
              </w:rPr>
              <w:t xml:space="preserve"> (konuya git)</w:t>
            </w:r>
          </w:p>
          <w:p>
            <w:r>
              <w:rPr>
                <w:b w:val="0"/>
                <w:i w:val="0"/>
                <w:u w:val="none"/>
              </w:rPr>
              <w:t xml:space="preserve">• “ile, arasında” anlamında: </w:t>
            </w:r>
            <w:r>
              <w:rPr>
                <w:b w:val="0"/>
                <w:i/>
                <w:u w:val="none"/>
              </w:rPr>
              <w:t>Ankara</w:t>
            </w:r>
            <w:r>
              <w:rPr>
                <w:b/>
                <w:i/>
                <w:u w:val="none"/>
              </w:rPr>
              <w:t>-</w:t>
            </w:r>
            <w:r>
              <w:rPr>
                <w:b w:val="0"/>
                <w:i/>
                <w:u w:val="none"/>
              </w:rPr>
              <w:t>İstanbul yolu</w:t>
            </w:r>
          </w:p>
          <w:p>
            <w:r>
              <w:rPr>
                <w:b w:val="0"/>
                <w:i w:val="0"/>
                <w:u w:val="none"/>
              </w:rPr>
              <w:t xml:space="preserve">• Heceleri göstermek için: </w:t>
            </w:r>
            <w:r>
              <w:rPr>
                <w:b w:val="0"/>
                <w:i/>
                <w:u w:val="none"/>
              </w:rPr>
              <w:t>ka</w:t>
            </w:r>
            <w:r>
              <w:rPr>
                <w:b/>
                <w:i/>
                <w:u w:val="none"/>
              </w:rPr>
              <w:t>-</w:t>
            </w:r>
            <w:r>
              <w:rPr>
                <w:b w:val="0"/>
                <w:i/>
                <w:u w:val="none"/>
              </w:rPr>
              <w:t>lem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Konuşma çizgisi</w:t>
            </w:r>
          </w:p>
          <w:p>
            <w:r>
              <w:rPr>
                <w:b w:val="0"/>
                <w:i w:val="0"/>
                <w:u w:val="none"/>
              </w:rPr>
              <w:t xml:space="preserve">Karşılıklı konuşmalarda, konuşan kişi değiştikçe </w:t>
            </w:r>
            <w:r>
              <w:rPr>
                <w:b/>
                <w:i w:val="0"/>
                <w:u w:val="none"/>
              </w:rPr>
              <w:t>satır başında</w:t>
            </w:r>
            <w:r>
              <w:rPr>
                <w:b w:val="0"/>
                <w:i w:val="0"/>
                <w:u w:val="none"/>
              </w:rPr>
              <w:t xml:space="preserve"> kullanılır.</w:t>
            </w:r>
          </w:p>
        </w:tc>
      </w:tr>
    </w:tbl>
    <w:p/>
    <w:p>
      <w:r>
        <w:rPr>
          <w:b w:val="0"/>
          <w:i w:val="0"/>
          <w:u w:val="none"/>
        </w:rPr>
        <w:t>Ali kapıyı açınca Elif’i gördü:</w:t>
      </w:r>
    </w:p>
    <w:p>
      <w:r>
        <w:rPr>
          <w:b/>
          <w:i w:val="0"/>
          <w:u w:val="none"/>
        </w:rPr>
        <w:t>—</w:t>
      </w:r>
      <w:r>
        <w:rPr>
          <w:b w:val="0"/>
          <w:i w:val="0"/>
          <w:u w:val="none"/>
        </w:rPr>
        <w:t xml:space="preserve"> Merhaba Elif, hoş geldin!</w:t>
      </w:r>
    </w:p>
    <w:p>
      <w:r>
        <w:rPr>
          <w:b/>
          <w:i w:val="0"/>
          <w:u w:val="none"/>
        </w:rPr>
        <w:t>—</w:t>
      </w:r>
      <w:r>
        <w:rPr>
          <w:b w:val="0"/>
          <w:i w:val="0"/>
          <w:u w:val="none"/>
        </w:rPr>
        <w:t xml:space="preserve"> Hoş bulduk Ali. Ödevi birlikte yapalım mı?</w:t>
      </w:r>
    </w:p>
    <w:p>
      <w:r>
        <w:rPr>
          <w:b/>
          <w:i w:val="0"/>
          <w:u w:val="none"/>
        </w:rPr>
        <w:t>—</w:t>
      </w:r>
      <w:r>
        <w:rPr>
          <w:b w:val="0"/>
          <w:i w:val="0"/>
          <w:u w:val="none"/>
        </w:rPr>
        <w:t xml:space="preserve"> Tabii, içeri gel.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Üç nokta</w:t>
            </w:r>
          </w:p>
          <w:p>
            <w:r>
              <w:rPr>
                <w:b w:val="0"/>
                <w:i w:val="0"/>
                <w:u w:val="none"/>
              </w:rPr>
              <w:t xml:space="preserve">• Tamamlanmamış cümlelerin sonunda: </w:t>
            </w:r>
            <w:r>
              <w:rPr>
                <w:b w:val="0"/>
                <w:i/>
                <w:u w:val="none"/>
              </w:rPr>
              <w:t>Tam çıkacaktım ki</w:t>
            </w:r>
            <w:r>
              <w:rPr>
                <w:b/>
                <w:i/>
                <w:u w:val="none"/>
              </w:rPr>
              <w:t>…</w:t>
            </w:r>
          </w:p>
          <w:p>
            <w:r>
              <w:rPr>
                <w:b w:val="0"/>
                <w:i w:val="0"/>
                <w:u w:val="none"/>
              </w:rPr>
              <w:t xml:space="preserve">• Sayılabilecek şeylerin devamı olduğunu göstermek için: </w:t>
            </w:r>
            <w:r>
              <w:rPr>
                <w:b w:val="0"/>
                <w:i/>
                <w:u w:val="none"/>
              </w:rPr>
              <w:t>Kalem, silgi, defter</w:t>
            </w:r>
            <w:r>
              <w:rPr>
                <w:b/>
                <w:i/>
                <w:u w:val="none"/>
              </w:rPr>
              <w:t>…</w:t>
            </w:r>
            <w:r>
              <w:rPr>
                <w:b w:val="0"/>
                <w:i/>
                <w:u w:val="none"/>
              </w:rPr>
              <w:t xml:space="preserve"> her şeyi aldım.</w:t>
            </w:r>
          </w:p>
        </w:tc>
      </w:tr>
    </w:tbl>
    <w:p/>
    <w:p>
      <w:r>
        <w:br w:type="page"/>
      </w:r>
    </w:p>
    <w:p>
      <w:r>
        <w:rPr>
          <w:b w:val="0"/>
          <w:i w:val="0"/>
          <w:sz w:val="18"/>
          <w:u w:val="none"/>
        </w:rPr>
        <w:t>Adı Soyadı: .................................................     Sınıfı: ..........     Tarih: ..../..../20....</w:t>
      </w:r>
    </w:p>
    <w:p>
      <w:pPr>
        <w:jc w:val="center"/>
      </w:pPr>
      <w:r>
        <w:rPr>
          <w:b/>
          <w:i w:val="0"/>
          <w:color w:val="555555"/>
          <w:sz w:val="18"/>
          <w:u w:val="none"/>
        </w:rPr>
        <w:t>3. SINIF TÜRKÇE · ÇALIŞMA KÂĞIDI</w:t>
      </w:r>
    </w:p>
    <w:p>
      <w:pPr>
        <w:jc w:val="center"/>
      </w:pPr>
      <w:r>
        <w:rPr>
          <w:b/>
          <w:i w:val="0"/>
          <w:sz w:val="34"/>
          <w:u w:val="none"/>
        </w:rPr>
        <w:t>Noktalama İşaretleri</w:t>
      </w:r>
    </w:p>
    <w:p>
      <w:pPr>
        <w:spacing w:before="160"/>
      </w:pPr>
      <w:r>
        <w:rPr>
          <w:b/>
          <w:i w:val="0"/>
          <w:u w:val="none"/>
        </w:rPr>
        <w:t>1.</w:t>
      </w:r>
      <w:r>
        <w:rPr>
          <w:b/>
          <w:i w:val="0"/>
          <w:u w:val="none"/>
        </w:rPr>
        <w:t xml:space="preserve"> Boşluklara uygun noktalama işaretlerini koyunuz.</w:t>
      </w:r>
    </w:p>
    <w:p>
      <w:r>
        <w:rPr>
          <w:b w:val="0"/>
          <w:i w:val="0"/>
          <w:u w:val="none"/>
        </w:rPr>
        <w:t>1) Çantamda şunlar var_______ kalem, silgi ve defter.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.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,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: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?</w:t>
      </w:r>
    </w:p>
    <w:p>
      <w:r>
        <w:rPr>
          <w:b w:val="0"/>
          <w:i w:val="0"/>
          <w:u w:val="none"/>
        </w:rPr>
        <w:t>2) Arkadaşlar_______ lütfen sessiz olalım.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.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,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?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’</w:t>
      </w:r>
    </w:p>
    <w:p>
      <w:r>
        <w:rPr>
          <w:b w:val="0"/>
          <w:i w:val="0"/>
          <w:u w:val="none"/>
        </w:rPr>
        <w:t>3) Hafta sonu Ankara_______ya gittik.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’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,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-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.</w:t>
      </w:r>
    </w:p>
    <w:p>
      <w:r>
        <w:rPr>
          <w:b w:val="0"/>
          <w:i w:val="0"/>
          <w:u w:val="none"/>
        </w:rPr>
        <w:t>4) Pazardan elma_______ armut ve muz aldık.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: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,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.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!</w:t>
      </w:r>
    </w:p>
    <w:p>
      <w:r>
        <w:rPr>
          <w:b w:val="0"/>
          <w:i w:val="0"/>
          <w:u w:val="none"/>
        </w:rPr>
        <w:t>5) Eyvah, yağmur başladı_______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.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?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!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:</w:t>
      </w:r>
    </w:p>
    <w:p>
      <w:r>
        <w:rPr>
          <w:b w:val="0"/>
          <w:i w:val="0"/>
          <w:u w:val="none"/>
        </w:rPr>
        <w:t>6) Bu resmi sen mi yaptın_______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.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?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!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,</w:t>
      </w:r>
    </w:p>
    <w:p>
      <w:r>
        <w:rPr>
          <w:b w:val="0"/>
          <w:i w:val="0"/>
          <w:u w:val="none"/>
        </w:rPr>
        <w:t>7) Okulumuz 1998_______de açıldı.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’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,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.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-</w:t>
      </w:r>
    </w:p>
    <w:p>
      <w:r>
        <w:rPr>
          <w:b w:val="0"/>
          <w:i w:val="0"/>
          <w:u w:val="none"/>
        </w:rPr>
        <w:t>8) Ankara_______İstanbul yolu çok uzundur.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’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-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: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,</w:t>
      </w:r>
    </w:p>
    <w:p>
      <w:pPr>
        <w:spacing w:before="160"/>
      </w:pPr>
      <w:r>
        <w:rPr>
          <w:b/>
          <w:i w:val="0"/>
          <w:u w:val="none"/>
        </w:rPr>
        <w:t>2.</w:t>
      </w:r>
      <w:r>
        <w:rPr>
          <w:b/>
          <w:i w:val="0"/>
          <w:u w:val="none"/>
        </w:rPr>
        <w:t xml:space="preserve"> Kelimeleri kesme işareti gerekip gerekmemesine göre tabloya yazınız.</w:t>
      </w:r>
    </w:p>
    <w:p>
      <w:r>
        <w:rPr>
          <w:b w:val="0"/>
          <w:i w:val="0"/>
          <w:u w:val="none"/>
        </w:rPr>
        <w:t>Kelime bankası: Ayşe + nin · okul + un · Türkiye + de · kedi + ler · Ali + ye · ev + e · 2026 + da · deniz + 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333333"/>
          <w:left w:val="single" w:sz="8" w:color="333333"/>
          <w:bottom w:val="single" w:sz="8" w:color="333333"/>
          <w:right w:val="single" w:sz="8" w:color="333333"/>
          <w:insideH w:val="single" w:sz="8" w:color="333333"/>
          <w:insideV w:val="single" w:sz="8" w:color="333333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Gerekir ( ’ )</w:t>
            </w:r>
          </w:p>
        </w:tc>
        <w:tc>
          <w:tcPr>
            <w:tcW w:type="dxa" w:w="4933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Gerekmez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</w:tbl>
    <w:p>
      <w:pPr>
        <w:spacing w:before="160"/>
      </w:pPr>
      <w:r>
        <w:rPr>
          <w:b/>
          <w:i w:val="0"/>
          <w:u w:val="none"/>
        </w:rPr>
        <w:t>3.</w:t>
      </w:r>
      <w:r>
        <w:rPr>
          <w:b/>
          <w:i w:val="0"/>
          <w:u w:val="none"/>
        </w:rPr>
        <w:t xml:space="preserve"> Noktalama işaretlerini görevleriyle eşleştiriniz.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1) ( . ) nokta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A)</w:t>
            </w:r>
            <w:r>
              <w:rPr>
                <w:b w:val="0"/>
                <w:i w:val="0"/>
                <w:u w:val="none"/>
              </w:rPr>
              <w:t xml:space="preserve"> Duygu ve seslenme bildirir.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2) ( ? ) soru işareti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B)</w:t>
            </w:r>
            <w:r>
              <w:rPr>
                <w:b w:val="0"/>
                <w:i w:val="0"/>
                <w:u w:val="none"/>
              </w:rPr>
              <w:t xml:space="preserve"> Açıklama ve sıralamadan önce konur.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3) ( ! ) ünlem işareti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C)</w:t>
            </w:r>
            <w:r>
              <w:rPr>
                <w:b w:val="0"/>
                <w:i w:val="0"/>
                <w:u w:val="none"/>
              </w:rPr>
              <w:t xml:space="preserve"> Karşılıklı konuşmaları gösterir.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4) ( ’ ) kesme işareti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D)</w:t>
            </w:r>
            <w:r>
              <w:rPr>
                <w:b w:val="0"/>
                <w:i w:val="0"/>
                <w:u w:val="none"/>
              </w:rPr>
              <w:t xml:space="preserve"> Soru cümlesinin sonuna konur.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5) ( : ) iki nokta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E)</w:t>
            </w:r>
            <w:r>
              <w:rPr>
                <w:b w:val="0"/>
                <w:i w:val="0"/>
                <w:u w:val="none"/>
              </w:rPr>
              <w:t xml:space="preserve"> Bitmiş cümlenin sonuna konur.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6) ( — ) konuşma çizgisi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F)</w:t>
            </w:r>
            <w:r>
              <w:rPr>
                <w:b w:val="0"/>
                <w:i w:val="0"/>
                <w:u w:val="none"/>
              </w:rPr>
              <w:t xml:space="preserve"> Özel isme gelen eki ayırır.</w:t>
            </w:r>
          </w:p>
        </w:tc>
      </w:tr>
    </w:tbl>
    <w:p>
      <w:pPr>
        <w:spacing w:before="160"/>
      </w:pPr>
      <w:r>
        <w:rPr>
          <w:b/>
          <w:i w:val="0"/>
          <w:u w:val="none"/>
        </w:rPr>
        <w:t>4.</w:t>
      </w:r>
      <w:r>
        <w:rPr>
          <w:b/>
          <w:i w:val="0"/>
          <w:u w:val="none"/>
        </w:rPr>
        <w:t xml:space="preserve"> Aşağıdaki soruları cevaplayınız.</w:t>
      </w:r>
    </w:p>
    <w:p>
      <w:r>
        <w:rPr>
          <w:b w:val="0"/>
          <w:i w:val="0"/>
          <w:u w:val="none"/>
        </w:rPr>
        <w:t xml:space="preserve">1) Hangi cümlede noktalama işaretleri </w:t>
      </w:r>
      <w:r>
        <w:rPr>
          <w:b/>
          <w:i w:val="0"/>
          <w:u w:val="none"/>
        </w:rPr>
        <w:t>doğru</w:t>
      </w:r>
      <w:r>
        <w:rPr>
          <w:b w:val="0"/>
          <w:i w:val="0"/>
          <w:u w:val="none"/>
        </w:rPr>
        <w:t xml:space="preserve"> kullanılmıştır?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Elif Zeynep ve Can, parka gitti?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Elif, Zeynep ve Can parka gitti.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Elif, Zeynep, ve, Can parka gitti.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Elif Zeynep, ve Can parka gitti.</w:t>
      </w:r>
    </w:p>
    <w:p>
      <w:r>
        <w:rPr>
          <w:b w:val="0"/>
          <w:i w:val="0"/>
          <w:u w:val="none"/>
        </w:rPr>
        <w:t xml:space="preserve">2) Hangi kelime </w:t>
      </w:r>
      <w:r>
        <w:rPr>
          <w:b/>
          <w:i w:val="0"/>
          <w:u w:val="none"/>
        </w:rPr>
        <w:t>yanlış</w:t>
      </w:r>
      <w:r>
        <w:rPr>
          <w:b w:val="0"/>
          <w:i w:val="0"/>
          <w:u w:val="none"/>
        </w:rPr>
        <w:t xml:space="preserve"> yazılmıştır?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okul’a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2026’da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Ayşe’ye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İzmir’e</w:t>
      </w:r>
    </w:p>
    <w:p>
      <w:r>
        <w:rPr>
          <w:b w:val="0"/>
          <w:i w:val="0"/>
          <w:u w:val="none"/>
        </w:rPr>
        <w:t>3) Başkasının sözünü aynen aktarırken hangi işaret kullanılır?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Virgül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Kesme işareti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Tırnak işareti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Kısa çizgi</w:t>
      </w:r>
    </w:p>
    <w:p>
      <w:r>
        <w:rPr>
          <w:b w:val="0"/>
          <w:i w:val="0"/>
          <w:u w:val="none"/>
        </w:rPr>
        <w:t>4) “Evet_______ ödevimi bitirdim.” cümlesinde boşluğa hangi işaret gelir?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Soru işareti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Virgül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İki nokta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Nokta</w:t>
      </w:r>
    </w:p>
    <w:p>
      <w:r>
        <w:rPr>
          <w:b w:val="0"/>
          <w:i w:val="0"/>
          <w:u w:val="none"/>
        </w:rPr>
        <w:t>5) “3. sınıf” ifadesindeki nokta ne göstermektedir?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Cümlenin bittiğini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Soru sorulduğunu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Kısaltma olduğunu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Sıra bildirdiğini</w:t>
      </w:r>
    </w:p>
    <w:p>
      <w:pPr>
        <w:spacing w:before="160"/>
      </w:pPr>
      <w:r>
        <w:rPr>
          <w:b/>
          <w:i w:val="0"/>
          <w:u w:val="none"/>
        </w:rPr>
        <w:t>5.</w:t>
      </w:r>
      <w:r>
        <w:rPr>
          <w:b/>
          <w:i w:val="0"/>
          <w:u w:val="none"/>
        </w:rPr>
        <w:t xml:space="preserve"> İfadeler doğruysa D, yanlışsa Y kutusunu işaretleyiniz.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333333"/>
          <w:left w:val="single" w:sz="8" w:color="333333"/>
          <w:bottom w:val="single" w:sz="8" w:color="333333"/>
          <w:right w:val="single" w:sz="8" w:color="333333"/>
          <w:insideH w:val="single" w:sz="8" w:color="333333"/>
          <w:insideV w:val="single" w:sz="8" w:color="333333"/>
        </w:tblBorders>
      </w:tblPr>
      <w:tblGrid>
        <w:gridCol w:w="3289"/>
        <w:gridCol w:w="3289"/>
        <w:gridCol w:w="3289"/>
      </w:tblGrid>
      <w:tr>
        <w:tc>
          <w:tcPr>
            <w:tcW w:type="dxa" w:w="7937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İfade</w:t>
            </w:r>
          </w:p>
        </w:tc>
        <w:tc>
          <w:tcPr>
            <w:tcW w:type="dxa" w:w="680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D</w:t>
            </w:r>
          </w:p>
        </w:tc>
        <w:tc>
          <w:tcPr>
            <w:tcW w:type="dxa" w:w="680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Y</w:t>
            </w:r>
          </w:p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1) Soru cümlelerinin sonuna soru işareti konur.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2) Cins isimlere gelen ekler kesme işaretiyle ayrılır.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3) Konuşma çizgisi satır başında kullanılır.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4) Sıralanan kelimelerin son ikisi arasına virgül konur.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5) İki nokta, açıklamadan önce kullanılır.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</w:tbl>
    <w:p>
      <w:pPr>
        <w:spacing w:before="160"/>
      </w:pPr>
      <w:r>
        <w:rPr>
          <w:b/>
          <w:i w:val="0"/>
          <w:u w:val="none"/>
        </w:rPr>
        <w:t>6.</w:t>
      </w:r>
      <w:r>
        <w:rPr>
          <w:b/>
          <w:i w:val="0"/>
          <w:u w:val="none"/>
        </w:rPr>
        <w:t xml:space="preserve"> Aşağıdaki metni noktalama işaretlerini ve büyük harfleri kullanarak yeniden yazınız.</w:t>
      </w:r>
    </w:p>
    <w:p>
      <w:r>
        <w:rPr>
          <w:b w:val="0"/>
          <w:i w:val="0"/>
          <w:u w:val="none"/>
        </w:rPr>
        <w:t>1) annem pazardan elma armut ve portakal aldı eve gelince bana seslendi ali meyveleri yıkar mısın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br w:type="page"/>
      </w:r>
    </w:p>
    <w:p>
      <w:r>
        <w:rPr>
          <w:b/>
          <w:i w:val="0"/>
          <w:sz w:val="28"/>
          <w:u w:val="none"/>
        </w:rPr>
        <w:t>🔑 Cevap Anahtarı</w:t>
      </w:r>
    </w:p>
    <w:p>
      <w:r>
        <w:rPr>
          <w:b/>
          <w:i w:val="0"/>
          <w:sz w:val="19"/>
          <w:u w:val="none"/>
        </w:rPr>
        <w:t>1.</w:t>
      </w:r>
      <w:r>
        <w:rPr>
          <w:b w:val="0"/>
          <w:i w:val="0"/>
          <w:sz w:val="19"/>
          <w:u w:val="none"/>
        </w:rPr>
        <w:t xml:space="preserve"> 1) c   2) b   3) a   4) b   5) c   6) b   7) a   8) b</w:t>
      </w:r>
    </w:p>
    <w:p>
      <w:r>
        <w:rPr>
          <w:b/>
          <w:i w:val="0"/>
          <w:sz w:val="19"/>
          <w:u w:val="none"/>
        </w:rPr>
        <w:t>2.</w:t>
      </w:r>
      <w:r>
        <w:rPr>
          <w:b w:val="0"/>
          <w:i w:val="0"/>
          <w:sz w:val="19"/>
          <w:u w:val="none"/>
        </w:rPr>
        <w:t xml:space="preserve"> Gerekir ( ’ ): Ayşe + nin, Türkiye + de, Ali + ye, 2026 + da   Gerekmez: okul + un, kedi + ler, ev + e, deniz + e</w:t>
      </w:r>
    </w:p>
    <w:p>
      <w:r>
        <w:rPr>
          <w:b/>
          <w:i w:val="0"/>
          <w:sz w:val="19"/>
          <w:u w:val="none"/>
        </w:rPr>
        <w:t>3.</w:t>
      </w:r>
      <w:r>
        <w:rPr>
          <w:b w:val="0"/>
          <w:i w:val="0"/>
          <w:sz w:val="19"/>
          <w:u w:val="none"/>
        </w:rPr>
        <w:t xml:space="preserve"> 1-E   2-D   3-A   4-F   5-B   6-C</w:t>
      </w:r>
    </w:p>
    <w:p>
      <w:r>
        <w:rPr>
          <w:b/>
          <w:i w:val="0"/>
          <w:sz w:val="19"/>
          <w:u w:val="none"/>
        </w:rPr>
        <w:t>4.</w:t>
      </w:r>
      <w:r>
        <w:rPr>
          <w:b w:val="0"/>
          <w:i w:val="0"/>
          <w:sz w:val="19"/>
          <w:u w:val="none"/>
        </w:rPr>
        <w:t xml:space="preserve"> 1) b   2) a   3) c   4) b   5) d</w:t>
      </w:r>
    </w:p>
    <w:p>
      <w:r>
        <w:rPr>
          <w:b/>
          <w:i w:val="0"/>
          <w:sz w:val="19"/>
          <w:u w:val="none"/>
        </w:rPr>
        <w:t>5.</w:t>
      </w:r>
      <w:r>
        <w:rPr>
          <w:b w:val="0"/>
          <w:i w:val="0"/>
          <w:sz w:val="19"/>
          <w:u w:val="none"/>
        </w:rPr>
        <w:t xml:space="preserve"> 1) D   2) Y   3) D   4) Y   5) D</w:t>
      </w:r>
    </w:p>
    <w:p>
      <w:r>
        <w:rPr>
          <w:b/>
          <w:i w:val="0"/>
          <w:sz w:val="19"/>
          <w:u w:val="none"/>
        </w:rPr>
        <w:t>6.</w:t>
      </w:r>
      <w:r>
        <w:rPr>
          <w:b w:val="0"/>
          <w:i w:val="0"/>
          <w:sz w:val="19"/>
          <w:u w:val="none"/>
        </w:rPr>
        <w:t xml:space="preserve"> 1) Annem pazardan elma, armut ve portakal aldı. Eve gelince bana seslendi: — Ali, meyveleri yıkar mısın?</w:t>
      </w: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Dijital Öğretmen · Hasan Tutuş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Poppins" w:hAnsi="Poppins" w:eastAsia="Poppi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